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3822C" w14:textId="3C96CA19" w:rsidR="00581D11" w:rsidRPr="00FA4C39" w:rsidRDefault="00000000" w:rsidP="00FA4C39">
      <w:pPr>
        <w:jc w:val="center"/>
        <w:rPr>
          <w:rFonts w:cs="Times New Roman"/>
          <w:b/>
          <w:color w:val="000000" w:themeColor="text1"/>
          <w:sz w:val="28"/>
          <w:szCs w:val="28"/>
        </w:rPr>
      </w:pPr>
      <w:r w:rsidRPr="00FA4C39">
        <w:rPr>
          <w:rFonts w:cs="Times New Roman"/>
          <w:b/>
          <w:color w:val="000000" w:themeColor="text1"/>
          <w:sz w:val="28"/>
          <w:szCs w:val="28"/>
        </w:rPr>
        <w:t>LAPORAN PRAKTIKUM</w:t>
      </w:r>
      <w:r w:rsidRPr="00FA4C39">
        <w:rPr>
          <w:rFonts w:cs="Times New Roman"/>
          <w:b/>
          <w:color w:val="000000" w:themeColor="text1"/>
          <w:sz w:val="28"/>
          <w:szCs w:val="28"/>
        </w:rPr>
        <w:br/>
        <w:t>PEMROGRAMAN WEB</w:t>
      </w:r>
      <w:r w:rsidR="00FA4C39" w:rsidRPr="00FA4C39">
        <w:rPr>
          <w:rFonts w:cs="Times New Roman"/>
          <w:b/>
          <w:color w:val="000000" w:themeColor="text1"/>
          <w:sz w:val="28"/>
          <w:szCs w:val="28"/>
        </w:rPr>
        <w:t xml:space="preserve"> </w:t>
      </w:r>
      <w:r w:rsidRPr="00FA4C39">
        <w:rPr>
          <w:rFonts w:cs="Times New Roman"/>
          <w:b/>
          <w:color w:val="000000" w:themeColor="text1"/>
          <w:sz w:val="28"/>
          <w:szCs w:val="28"/>
        </w:rPr>
        <w:t>PRAKTIKUM 1</w:t>
      </w:r>
      <w:r w:rsidRPr="00FA4C39">
        <w:rPr>
          <w:rFonts w:cs="Times New Roman"/>
          <w:b/>
          <w:color w:val="000000" w:themeColor="text1"/>
          <w:sz w:val="28"/>
          <w:szCs w:val="28"/>
        </w:rPr>
        <w:br/>
        <w:t>DASAR HTML, VISUAL STUDIO CODE, GIT, DAN GITHUB</w:t>
      </w:r>
    </w:p>
    <w:p w14:paraId="1BBC228E" w14:textId="77777777" w:rsidR="00FA4C39" w:rsidRDefault="00FA4C39" w:rsidP="00FA4C39">
      <w:pPr>
        <w:jc w:val="center"/>
        <w:rPr>
          <w:rFonts w:cs="Times New Roman"/>
          <w:b/>
          <w:color w:val="000000" w:themeColor="text1"/>
          <w:sz w:val="28"/>
        </w:rPr>
      </w:pPr>
    </w:p>
    <w:p w14:paraId="0D4323ED" w14:textId="77777777" w:rsidR="00FA4C39" w:rsidRPr="00FA4C39" w:rsidRDefault="00FA4C39" w:rsidP="00FA4C39">
      <w:pPr>
        <w:jc w:val="center"/>
        <w:rPr>
          <w:rFonts w:cs="Times New Roman"/>
          <w:color w:val="000000" w:themeColor="text1"/>
        </w:rPr>
      </w:pPr>
    </w:p>
    <w:p w14:paraId="21F5C2AE" w14:textId="019049F2" w:rsidR="00581D11" w:rsidRDefault="00FA4C39" w:rsidP="00FA4C39">
      <w:pPr>
        <w:jc w:val="center"/>
        <w:rPr>
          <w:rFonts w:cs="Times New Roman"/>
          <w:color w:val="000000" w:themeColor="text1"/>
        </w:rPr>
      </w:pPr>
      <w:r>
        <w:rPr>
          <w:rFonts w:cs="Times New Roman"/>
          <w:noProof/>
          <w:color w:val="000000" w:themeColor="text1"/>
        </w:rPr>
        <w:drawing>
          <wp:inline distT="0" distB="0" distL="0" distR="0" wp14:anchorId="17717F64" wp14:editId="7DF4CCDB">
            <wp:extent cx="2374900" cy="2374900"/>
            <wp:effectExtent l="0" t="0" r="0" b="0"/>
            <wp:docPr id="19975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47489" name="Picture 1997547489"/>
                    <pic:cNvPicPr/>
                  </pic:nvPicPr>
                  <pic:blipFill>
                    <a:blip r:embed="rId6"/>
                    <a:stretch>
                      <a:fillRect/>
                    </a:stretch>
                  </pic:blipFill>
                  <pic:spPr>
                    <a:xfrm>
                      <a:off x="0" y="0"/>
                      <a:ext cx="2374900" cy="2374900"/>
                    </a:xfrm>
                    <a:prstGeom prst="rect">
                      <a:avLst/>
                    </a:prstGeom>
                  </pic:spPr>
                </pic:pic>
              </a:graphicData>
            </a:graphic>
          </wp:inline>
        </w:drawing>
      </w:r>
      <w:r w:rsidR="00000000" w:rsidRPr="00FA4C39">
        <w:rPr>
          <w:rFonts w:cs="Times New Roman"/>
          <w:color w:val="000000" w:themeColor="text1"/>
        </w:rPr>
        <w:br/>
      </w:r>
      <w:r w:rsidR="00000000" w:rsidRPr="00FA4C39">
        <w:rPr>
          <w:rFonts w:cs="Times New Roman"/>
          <w:color w:val="000000" w:themeColor="text1"/>
        </w:rPr>
        <w:br/>
      </w:r>
    </w:p>
    <w:p w14:paraId="17801E39" w14:textId="77777777" w:rsidR="00FA4C39" w:rsidRPr="00FA4C39" w:rsidRDefault="00FA4C39" w:rsidP="00FA4C39">
      <w:pPr>
        <w:jc w:val="center"/>
        <w:rPr>
          <w:rFonts w:cs="Times New Roman"/>
          <w:color w:val="000000" w:themeColor="text1"/>
        </w:rPr>
      </w:pPr>
    </w:p>
    <w:p w14:paraId="6C3A47E1" w14:textId="77777777" w:rsidR="00581D11" w:rsidRPr="00FA4C39" w:rsidRDefault="00000000">
      <w:pPr>
        <w:jc w:val="center"/>
        <w:rPr>
          <w:rFonts w:cs="Times New Roman"/>
          <w:color w:val="000000" w:themeColor="text1"/>
        </w:rPr>
      </w:pPr>
      <w:r w:rsidRPr="00FA4C39">
        <w:rPr>
          <w:rFonts w:cs="Times New Roman"/>
          <w:color w:val="000000" w:themeColor="text1"/>
        </w:rPr>
        <w:t>Disusun oleh:</w:t>
      </w:r>
    </w:p>
    <w:p w14:paraId="12E46532" w14:textId="77777777" w:rsidR="00581D11" w:rsidRPr="00FA4C39" w:rsidRDefault="00000000">
      <w:pPr>
        <w:jc w:val="center"/>
        <w:rPr>
          <w:rFonts w:cs="Times New Roman"/>
          <w:color w:val="000000" w:themeColor="text1"/>
        </w:rPr>
      </w:pPr>
      <w:proofErr w:type="gramStart"/>
      <w:r w:rsidRPr="00FA4C39">
        <w:rPr>
          <w:rFonts w:cs="Times New Roman"/>
          <w:color w:val="000000" w:themeColor="text1"/>
        </w:rPr>
        <w:t>Nama :</w:t>
      </w:r>
      <w:proofErr w:type="gramEnd"/>
      <w:r w:rsidRPr="00FA4C39">
        <w:rPr>
          <w:rFonts w:cs="Times New Roman"/>
          <w:color w:val="000000" w:themeColor="text1"/>
        </w:rPr>
        <w:t xml:space="preserve"> Patrik Janssen</w:t>
      </w:r>
    </w:p>
    <w:p w14:paraId="5F0AFC90" w14:textId="77777777" w:rsidR="00581D11" w:rsidRPr="00FA4C39" w:rsidRDefault="00000000">
      <w:pPr>
        <w:jc w:val="center"/>
        <w:rPr>
          <w:rFonts w:cs="Times New Roman"/>
          <w:color w:val="000000" w:themeColor="text1"/>
        </w:rPr>
      </w:pPr>
      <w:proofErr w:type="gramStart"/>
      <w:r w:rsidRPr="00FA4C39">
        <w:rPr>
          <w:rFonts w:cs="Times New Roman"/>
          <w:color w:val="000000" w:themeColor="text1"/>
        </w:rPr>
        <w:t>NIM :</w:t>
      </w:r>
      <w:proofErr w:type="gramEnd"/>
      <w:r w:rsidRPr="00FA4C39">
        <w:rPr>
          <w:rFonts w:cs="Times New Roman"/>
          <w:color w:val="000000" w:themeColor="text1"/>
        </w:rPr>
        <w:t xml:space="preserve"> 2511102441301</w:t>
      </w:r>
    </w:p>
    <w:p w14:paraId="43881281" w14:textId="77777777" w:rsidR="00581D11" w:rsidRPr="00FA4C39" w:rsidRDefault="00000000">
      <w:pPr>
        <w:jc w:val="center"/>
        <w:rPr>
          <w:rFonts w:cs="Times New Roman"/>
          <w:color w:val="000000" w:themeColor="text1"/>
        </w:rPr>
      </w:pPr>
      <w:r w:rsidRPr="00FA4C39">
        <w:rPr>
          <w:rFonts w:cs="Times New Roman"/>
          <w:color w:val="000000" w:themeColor="text1"/>
        </w:rPr>
        <w:t xml:space="preserve">Program </w:t>
      </w:r>
      <w:proofErr w:type="gramStart"/>
      <w:r w:rsidRPr="00FA4C39">
        <w:rPr>
          <w:rFonts w:cs="Times New Roman"/>
          <w:color w:val="000000" w:themeColor="text1"/>
        </w:rPr>
        <w:t>Studi :</w:t>
      </w:r>
      <w:proofErr w:type="gramEnd"/>
      <w:r w:rsidRPr="00FA4C39">
        <w:rPr>
          <w:rFonts w:cs="Times New Roman"/>
          <w:color w:val="000000" w:themeColor="text1"/>
        </w:rPr>
        <w:t xml:space="preserve"> Teknik Informatika</w:t>
      </w:r>
    </w:p>
    <w:p w14:paraId="563AB1CF" w14:textId="77777777" w:rsidR="00581D11" w:rsidRPr="00FA4C39" w:rsidRDefault="00000000">
      <w:pPr>
        <w:jc w:val="center"/>
        <w:rPr>
          <w:rFonts w:cs="Times New Roman"/>
          <w:color w:val="000000" w:themeColor="text1"/>
        </w:rPr>
      </w:pPr>
      <w:proofErr w:type="gramStart"/>
      <w:r w:rsidRPr="00FA4C39">
        <w:rPr>
          <w:rFonts w:cs="Times New Roman"/>
          <w:color w:val="000000" w:themeColor="text1"/>
        </w:rPr>
        <w:t>Semester :</w:t>
      </w:r>
      <w:proofErr w:type="gramEnd"/>
      <w:r w:rsidRPr="00FA4C39">
        <w:rPr>
          <w:rFonts w:cs="Times New Roman"/>
          <w:color w:val="000000" w:themeColor="text1"/>
        </w:rPr>
        <w:t xml:space="preserve"> 3</w:t>
      </w:r>
    </w:p>
    <w:p w14:paraId="24C42EF6" w14:textId="77777777" w:rsidR="00581D11" w:rsidRPr="00FA4C39" w:rsidRDefault="00000000">
      <w:pPr>
        <w:rPr>
          <w:rFonts w:cs="Times New Roman"/>
          <w:color w:val="000000" w:themeColor="text1"/>
          <w:sz w:val="28"/>
          <w:szCs w:val="28"/>
        </w:rPr>
      </w:pPr>
      <w:r w:rsidRPr="00FA4C39">
        <w:rPr>
          <w:rFonts w:cs="Times New Roman"/>
          <w:color w:val="000000" w:themeColor="text1"/>
        </w:rPr>
        <w:br/>
      </w:r>
    </w:p>
    <w:p w14:paraId="154A6844" w14:textId="428661F6" w:rsidR="00581D11" w:rsidRPr="00FA4C39" w:rsidRDefault="00000000">
      <w:pPr>
        <w:jc w:val="center"/>
        <w:rPr>
          <w:rFonts w:cs="Times New Roman"/>
          <w:color w:val="000000" w:themeColor="text1"/>
          <w:sz w:val="28"/>
          <w:szCs w:val="28"/>
        </w:rPr>
      </w:pPr>
      <w:r w:rsidRPr="00FA4C39">
        <w:rPr>
          <w:rFonts w:cs="Times New Roman"/>
          <w:b/>
          <w:color w:val="000000" w:themeColor="text1"/>
          <w:sz w:val="28"/>
          <w:szCs w:val="28"/>
        </w:rPr>
        <w:t>UNIVERSITAS MUHAMMADIYAH KALIMANTAN TIMUR</w:t>
      </w:r>
      <w:r w:rsidRPr="00FA4C39">
        <w:rPr>
          <w:rFonts w:cs="Times New Roman"/>
          <w:b/>
          <w:color w:val="000000" w:themeColor="text1"/>
          <w:sz w:val="28"/>
          <w:szCs w:val="28"/>
        </w:rPr>
        <w:br/>
        <w:t>2026</w:t>
      </w:r>
      <w:r w:rsidR="004B46D6">
        <w:rPr>
          <w:rFonts w:cs="Times New Roman"/>
          <w:b/>
          <w:color w:val="000000" w:themeColor="text1"/>
          <w:sz w:val="28"/>
          <w:szCs w:val="28"/>
        </w:rPr>
        <w:t>/2027</w:t>
      </w:r>
    </w:p>
    <w:p w14:paraId="628EA476" w14:textId="77777777" w:rsidR="00581D11" w:rsidRPr="00FA4C39" w:rsidRDefault="00000000">
      <w:pPr>
        <w:rPr>
          <w:rFonts w:cs="Times New Roman"/>
          <w:color w:val="000000" w:themeColor="text1"/>
        </w:rPr>
      </w:pPr>
      <w:r w:rsidRPr="00FA4C39">
        <w:rPr>
          <w:rFonts w:cs="Times New Roman"/>
          <w:color w:val="000000" w:themeColor="text1"/>
        </w:rPr>
        <w:br w:type="page"/>
      </w:r>
    </w:p>
    <w:p w14:paraId="15481FB5" w14:textId="77777777" w:rsidR="00581D11" w:rsidRPr="00FA4C39" w:rsidRDefault="00000000">
      <w:pPr>
        <w:pStyle w:val="Heading1"/>
        <w:rPr>
          <w:rFonts w:ascii="Times New Roman" w:hAnsi="Times New Roman" w:cs="Times New Roman"/>
          <w:color w:val="000000" w:themeColor="text1"/>
        </w:rPr>
      </w:pPr>
      <w:r w:rsidRPr="00FA4C39">
        <w:rPr>
          <w:rFonts w:ascii="Times New Roman" w:hAnsi="Times New Roman" w:cs="Times New Roman"/>
          <w:color w:val="000000" w:themeColor="text1"/>
        </w:rPr>
        <w:lastRenderedPageBreak/>
        <w:t>A. Tujuan Praktikum</w:t>
      </w:r>
    </w:p>
    <w:p w14:paraId="0AF51842"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Praktikum ini bertujuan untuk mengenal dasar pembuatan halaman web menggunakan HTML5, menggunakan Visual Studio Code sebagai code editor, menjalankan halaman web secara lokal dengan Live Server, serta mengenal penggunaan Git dan GitHub untuk menyimpan riwayat perubahan dan mempublikasikan source code project.</w:t>
      </w:r>
    </w:p>
    <w:p w14:paraId="77B0439C" w14:textId="77777777" w:rsidR="00581D11" w:rsidRPr="00FA4C39" w:rsidRDefault="00000000">
      <w:pPr>
        <w:pStyle w:val="Heading1"/>
        <w:rPr>
          <w:rFonts w:ascii="Times New Roman" w:hAnsi="Times New Roman" w:cs="Times New Roman"/>
          <w:color w:val="000000" w:themeColor="text1"/>
        </w:rPr>
      </w:pPr>
      <w:r w:rsidRPr="00FA4C39">
        <w:rPr>
          <w:rFonts w:ascii="Times New Roman" w:hAnsi="Times New Roman" w:cs="Times New Roman"/>
          <w:color w:val="000000" w:themeColor="text1"/>
        </w:rPr>
        <w:t>B. Alat dan Bahan</w:t>
      </w:r>
    </w:p>
    <w:p w14:paraId="401EBB3F" w14:textId="77777777" w:rsidR="00581D11" w:rsidRPr="00FA4C39" w:rsidRDefault="00000000">
      <w:pPr>
        <w:pStyle w:val="ListBullet"/>
        <w:rPr>
          <w:rFonts w:cs="Times New Roman"/>
          <w:color w:val="000000" w:themeColor="text1"/>
        </w:rPr>
      </w:pPr>
      <w:r w:rsidRPr="00FA4C39">
        <w:rPr>
          <w:rFonts w:cs="Times New Roman"/>
          <w:color w:val="000000" w:themeColor="text1"/>
        </w:rPr>
        <w:t>MacBook Air M4.</w:t>
      </w:r>
    </w:p>
    <w:p w14:paraId="76023839" w14:textId="77777777" w:rsidR="00581D11" w:rsidRPr="00FA4C39" w:rsidRDefault="00000000">
      <w:pPr>
        <w:pStyle w:val="ListBullet"/>
        <w:rPr>
          <w:rFonts w:cs="Times New Roman"/>
          <w:color w:val="000000" w:themeColor="text1"/>
        </w:rPr>
      </w:pPr>
      <w:r w:rsidRPr="00FA4C39">
        <w:rPr>
          <w:rFonts w:cs="Times New Roman"/>
          <w:color w:val="000000" w:themeColor="text1"/>
        </w:rPr>
        <w:t>Visual Studio Code.</w:t>
      </w:r>
    </w:p>
    <w:p w14:paraId="4E33E8D4" w14:textId="77777777" w:rsidR="00581D11" w:rsidRPr="00FA4C39" w:rsidRDefault="00000000">
      <w:pPr>
        <w:pStyle w:val="ListBullet"/>
        <w:rPr>
          <w:rFonts w:cs="Times New Roman"/>
          <w:color w:val="000000" w:themeColor="text1"/>
        </w:rPr>
      </w:pPr>
      <w:r w:rsidRPr="00FA4C39">
        <w:rPr>
          <w:rFonts w:cs="Times New Roman"/>
          <w:color w:val="000000" w:themeColor="text1"/>
        </w:rPr>
        <w:t>Browser web.</w:t>
      </w:r>
    </w:p>
    <w:p w14:paraId="3877EC1A" w14:textId="77777777" w:rsidR="00581D11" w:rsidRPr="00FA4C39" w:rsidRDefault="00000000">
      <w:pPr>
        <w:pStyle w:val="ListBullet"/>
        <w:rPr>
          <w:rFonts w:cs="Times New Roman"/>
          <w:color w:val="000000" w:themeColor="text1"/>
        </w:rPr>
      </w:pPr>
      <w:r w:rsidRPr="00FA4C39">
        <w:rPr>
          <w:rFonts w:cs="Times New Roman"/>
          <w:color w:val="000000" w:themeColor="text1"/>
        </w:rPr>
        <w:t>Extension Live Server pada Visual Studio Code.</w:t>
      </w:r>
    </w:p>
    <w:p w14:paraId="6BA9682D" w14:textId="77777777" w:rsidR="00581D11" w:rsidRPr="00FA4C39" w:rsidRDefault="00000000">
      <w:pPr>
        <w:pStyle w:val="ListBullet"/>
        <w:rPr>
          <w:rFonts w:cs="Times New Roman"/>
          <w:color w:val="000000" w:themeColor="text1"/>
        </w:rPr>
      </w:pPr>
      <w:r w:rsidRPr="00FA4C39">
        <w:rPr>
          <w:rFonts w:cs="Times New Roman"/>
          <w:color w:val="000000" w:themeColor="text1"/>
        </w:rPr>
        <w:t>Git.</w:t>
      </w:r>
    </w:p>
    <w:p w14:paraId="5D0E722B" w14:textId="77777777" w:rsidR="00581D11" w:rsidRPr="00FA4C39" w:rsidRDefault="00000000">
      <w:pPr>
        <w:pStyle w:val="ListBullet"/>
        <w:rPr>
          <w:rFonts w:cs="Times New Roman"/>
          <w:color w:val="000000" w:themeColor="text1"/>
        </w:rPr>
      </w:pPr>
      <w:r w:rsidRPr="00FA4C39">
        <w:rPr>
          <w:rFonts w:cs="Times New Roman"/>
          <w:color w:val="000000" w:themeColor="text1"/>
        </w:rPr>
        <w:t>Akun GitHub.</w:t>
      </w:r>
    </w:p>
    <w:p w14:paraId="0E3EC426" w14:textId="77777777" w:rsidR="00581D11" w:rsidRPr="00FA4C39" w:rsidRDefault="00000000">
      <w:pPr>
        <w:pStyle w:val="ListBullet"/>
        <w:rPr>
          <w:rFonts w:cs="Times New Roman"/>
          <w:color w:val="000000" w:themeColor="text1"/>
        </w:rPr>
      </w:pPr>
      <w:r w:rsidRPr="00FA4C39">
        <w:rPr>
          <w:rFonts w:cs="Times New Roman"/>
          <w:color w:val="000000" w:themeColor="text1"/>
        </w:rPr>
        <w:t>Koneksi internet.</w:t>
      </w:r>
    </w:p>
    <w:p w14:paraId="18F7A832" w14:textId="77777777" w:rsidR="00581D11" w:rsidRPr="00FA4C39" w:rsidRDefault="00000000">
      <w:pPr>
        <w:pStyle w:val="Heading1"/>
        <w:rPr>
          <w:rFonts w:ascii="Times New Roman" w:hAnsi="Times New Roman" w:cs="Times New Roman"/>
          <w:color w:val="000000" w:themeColor="text1"/>
        </w:rPr>
      </w:pPr>
      <w:r w:rsidRPr="00FA4C39">
        <w:rPr>
          <w:rFonts w:ascii="Times New Roman" w:hAnsi="Times New Roman" w:cs="Times New Roman"/>
          <w:color w:val="000000" w:themeColor="text1"/>
        </w:rPr>
        <w:t>C. Dasar Teori</w:t>
      </w:r>
    </w:p>
    <w:p w14:paraId="6FFC3717"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HTML (HyperText Markup Language) adalah bahasa markup yang digunakan untuk menyusun struktur sebuah halaman web. HTML5 merupakan standar HTML modern yang ditandai dengan deklarasi &lt;!DOCTYPE html&gt; pada bagian awal dokumen.</w:t>
      </w:r>
    </w:p>
    <w:p w14:paraId="39DA5EA6"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Visual Studio Code adalah code editor yang dapat digunakan untuk menulis dan mengelola source code. Live Server membantu menjalankan halaman web secara lokal dan menampilkan perubahan pada browser. Git digunakan untuk mencatat riwayat perubahan project, sedangkan GitHub digunakan untuk menyimpan repository Git secara online dan memudahkan pengelolaan project.</w:t>
      </w:r>
    </w:p>
    <w:p w14:paraId="096DD25C" w14:textId="77777777" w:rsidR="00581D11" w:rsidRPr="00FA4C39" w:rsidRDefault="00000000">
      <w:pPr>
        <w:pStyle w:val="Heading1"/>
        <w:rPr>
          <w:rFonts w:ascii="Times New Roman" w:hAnsi="Times New Roman" w:cs="Times New Roman"/>
          <w:color w:val="000000" w:themeColor="text1"/>
        </w:rPr>
      </w:pPr>
      <w:r w:rsidRPr="00FA4C39">
        <w:rPr>
          <w:rFonts w:ascii="Times New Roman" w:hAnsi="Times New Roman" w:cs="Times New Roman"/>
          <w:color w:val="000000" w:themeColor="text1"/>
        </w:rPr>
        <w:t>D. Langkah-Langkah Praktikum</w:t>
      </w:r>
    </w:p>
    <w:p w14:paraId="552BD4E9"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1. Login ke GitHub</w:t>
      </w:r>
    </w:p>
    <w:p w14:paraId="1F84435E" w14:textId="73C5A92E" w:rsidR="00FA4C39" w:rsidRDefault="00000000" w:rsidP="00FA4C39">
      <w:pPr>
        <w:ind w:firstLine="709"/>
        <w:jc w:val="both"/>
        <w:rPr>
          <w:rFonts w:cs="Times New Roman"/>
          <w:color w:val="000000" w:themeColor="text1"/>
        </w:rPr>
      </w:pPr>
      <w:r w:rsidRPr="00FA4C39">
        <w:rPr>
          <w:rFonts w:cs="Times New Roman"/>
          <w:color w:val="000000" w:themeColor="text1"/>
        </w:rPr>
        <w:t xml:space="preserve">Membuka GitHub melalui browser kemudian melakukan login menggunakan akun GitHub yang akan </w:t>
      </w:r>
      <w:proofErr w:type="spellStart"/>
      <w:r w:rsidRPr="00FA4C39">
        <w:rPr>
          <w:rFonts w:cs="Times New Roman"/>
          <w:color w:val="000000" w:themeColor="text1"/>
        </w:rPr>
        <w:t>digunakan</w:t>
      </w:r>
      <w:proofErr w:type="spellEnd"/>
      <w:r w:rsidRPr="00FA4C39">
        <w:rPr>
          <w:rFonts w:cs="Times New Roman"/>
          <w:color w:val="000000" w:themeColor="text1"/>
        </w:rPr>
        <w:t xml:space="preserve"> </w:t>
      </w:r>
      <w:proofErr w:type="spellStart"/>
      <w:r w:rsidRPr="00FA4C39">
        <w:rPr>
          <w:rFonts w:cs="Times New Roman"/>
          <w:color w:val="000000" w:themeColor="text1"/>
        </w:rPr>
        <w:t>untuk</w:t>
      </w:r>
      <w:proofErr w:type="spellEnd"/>
      <w:r w:rsidRPr="00FA4C39">
        <w:rPr>
          <w:rFonts w:cs="Times New Roman"/>
          <w:color w:val="000000" w:themeColor="text1"/>
        </w:rPr>
        <w:t xml:space="preserve"> </w:t>
      </w:r>
      <w:proofErr w:type="spellStart"/>
      <w:r w:rsidRPr="00FA4C39">
        <w:rPr>
          <w:rFonts w:cs="Times New Roman"/>
          <w:color w:val="000000" w:themeColor="text1"/>
        </w:rPr>
        <w:t>kegiatan</w:t>
      </w:r>
      <w:proofErr w:type="spellEnd"/>
      <w:r w:rsidRPr="00FA4C39">
        <w:rPr>
          <w:rFonts w:cs="Times New Roman"/>
          <w:color w:val="000000" w:themeColor="text1"/>
        </w:rPr>
        <w:t xml:space="preserve"> </w:t>
      </w:r>
      <w:proofErr w:type="spellStart"/>
      <w:r w:rsidRPr="00FA4C39">
        <w:rPr>
          <w:rFonts w:cs="Times New Roman"/>
          <w:color w:val="000000" w:themeColor="text1"/>
        </w:rPr>
        <w:t>praktikum</w:t>
      </w:r>
      <w:proofErr w:type="spellEnd"/>
      <w:r w:rsidRPr="00FA4C39">
        <w:rPr>
          <w:rFonts w:cs="Times New Roman"/>
          <w:color w:val="000000" w:themeColor="text1"/>
        </w:rPr>
        <w:t>.</w:t>
      </w:r>
    </w:p>
    <w:p w14:paraId="4C3915CB" w14:textId="1D7EE7AD" w:rsidR="00FA4C39" w:rsidRPr="00FA4C39" w:rsidRDefault="00FA4C39" w:rsidP="00FA4C39">
      <w:pPr>
        <w:jc w:val="center"/>
        <w:rPr>
          <w:rFonts w:cs="Times New Roman"/>
          <w:color w:val="000000" w:themeColor="text1"/>
        </w:rPr>
      </w:pPr>
      <w:r>
        <w:rPr>
          <w:rFonts w:cs="Times New Roman"/>
          <w:noProof/>
          <w:color w:val="000000" w:themeColor="text1"/>
        </w:rPr>
        <w:lastRenderedPageBreak/>
        <w:drawing>
          <wp:inline distT="0" distB="0" distL="0" distR="0" wp14:anchorId="288A98E3" wp14:editId="0B23509F">
            <wp:extent cx="3676361" cy="2305878"/>
            <wp:effectExtent l="0" t="0" r="0" b="5715"/>
            <wp:docPr id="13515918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1885" name="Picture 4" descr="A screenshot of a computer&#10;&#10;AI-generated content may be incorrect."/>
                    <pic:cNvPicPr/>
                  </pic:nvPicPr>
                  <pic:blipFill>
                    <a:blip r:embed="rId7"/>
                    <a:stretch>
                      <a:fillRect/>
                    </a:stretch>
                  </pic:blipFill>
                  <pic:spPr>
                    <a:xfrm>
                      <a:off x="0" y="0"/>
                      <a:ext cx="3713243" cy="2329011"/>
                    </a:xfrm>
                    <a:prstGeom prst="rect">
                      <a:avLst/>
                    </a:prstGeom>
                  </pic:spPr>
                </pic:pic>
              </a:graphicData>
            </a:graphic>
          </wp:inline>
        </w:drawing>
      </w:r>
    </w:p>
    <w:p w14:paraId="53BC6402" w14:textId="4A6AFEC2" w:rsidR="00581D11" w:rsidRPr="00FA4C39" w:rsidRDefault="00000000" w:rsidP="00FA4C39">
      <w:pPr>
        <w:jc w:val="center"/>
        <w:rPr>
          <w:rFonts w:cs="Times New Roman"/>
          <w:color w:val="000000" w:themeColor="text1"/>
        </w:rPr>
      </w:pPr>
      <w:r w:rsidRPr="00FA4C39">
        <w:rPr>
          <w:rFonts w:cs="Times New Roman"/>
          <w:i/>
          <w:color w:val="000000" w:themeColor="text1"/>
          <w:sz w:val="20"/>
        </w:rPr>
        <w:t>Gambar 1. Halaman akun GitHub setelah berhasil login.</w:t>
      </w:r>
    </w:p>
    <w:p w14:paraId="7D558C8C"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2. Menghubungkan GitHub dengan Visual Studio Code</w:t>
      </w:r>
    </w:p>
    <w:p w14:paraId="55FDBF4F"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Membuka Visual Studio Code kemudian melakukan sign in menggunakan akun GitHub. Setelah berhasil, akun GitHub akan terhubung dengan Visual Studio Code.</w:t>
      </w:r>
    </w:p>
    <w:p w14:paraId="2286F2D4" w14:textId="77777777" w:rsidR="00FA4C39" w:rsidRDefault="00FA4C39" w:rsidP="00FA4C39">
      <w:pPr>
        <w:jc w:val="center"/>
        <w:rPr>
          <w:rFonts w:cs="Times New Roman"/>
          <w:i/>
          <w:color w:val="000000" w:themeColor="text1"/>
          <w:sz w:val="20"/>
        </w:rPr>
      </w:pPr>
      <w:r>
        <w:rPr>
          <w:rFonts w:cs="Times New Roman"/>
          <w:i/>
          <w:noProof/>
          <w:color w:val="000000" w:themeColor="text1"/>
          <w:sz w:val="20"/>
        </w:rPr>
        <w:drawing>
          <wp:inline distT="0" distB="0" distL="0" distR="0" wp14:anchorId="78F874E5" wp14:editId="5A294584">
            <wp:extent cx="3657600" cy="2096770"/>
            <wp:effectExtent l="0" t="0" r="0" b="0"/>
            <wp:docPr id="153174756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7564" name="Picture 3" descr="A screenshot of a computer&#10;&#10;AI-generated content may be incorrect."/>
                    <pic:cNvPicPr/>
                  </pic:nvPicPr>
                  <pic:blipFill>
                    <a:blip r:embed="rId8"/>
                    <a:stretch>
                      <a:fillRect/>
                    </a:stretch>
                  </pic:blipFill>
                  <pic:spPr>
                    <a:xfrm>
                      <a:off x="0" y="0"/>
                      <a:ext cx="3672072" cy="2105066"/>
                    </a:xfrm>
                    <a:prstGeom prst="rect">
                      <a:avLst/>
                    </a:prstGeom>
                  </pic:spPr>
                </pic:pic>
              </a:graphicData>
            </a:graphic>
          </wp:inline>
        </w:drawing>
      </w:r>
    </w:p>
    <w:p w14:paraId="79A81918" w14:textId="6B4072F4" w:rsidR="00581D11" w:rsidRPr="00FA4C39" w:rsidRDefault="00000000">
      <w:pPr>
        <w:jc w:val="center"/>
        <w:rPr>
          <w:rFonts w:cs="Times New Roman"/>
          <w:color w:val="000000" w:themeColor="text1"/>
        </w:rPr>
      </w:pPr>
      <w:r w:rsidRPr="00FA4C39">
        <w:rPr>
          <w:rFonts w:cs="Times New Roman"/>
          <w:i/>
          <w:color w:val="000000" w:themeColor="text1"/>
          <w:sz w:val="20"/>
        </w:rPr>
        <w:t>Gambar 2. Akun GitHub terhubung pada Visual Studio Code.</w:t>
      </w:r>
    </w:p>
    <w:p w14:paraId="40D79EA3"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3. Membuka Folder Project</w:t>
      </w:r>
    </w:p>
    <w:p w14:paraId="2AEDB9CB"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Membuat atau memilih folder untuk project Praktikum Pemrograman Web, kemudian membukanya melalui menu File &gt; Open Folder pada Visual Studio Code.</w:t>
      </w:r>
    </w:p>
    <w:p w14:paraId="067E06EA" w14:textId="6C7F6A1F" w:rsidR="00FA4C39" w:rsidRDefault="00FA4C39" w:rsidP="004B46D6">
      <w:pPr>
        <w:jc w:val="center"/>
        <w:rPr>
          <w:rFonts w:cs="Times New Roman"/>
          <w:i/>
          <w:color w:val="000000" w:themeColor="text1"/>
          <w:sz w:val="20"/>
        </w:rPr>
      </w:pPr>
      <w:r>
        <w:rPr>
          <w:rFonts w:cs="Times New Roman"/>
          <w:i/>
          <w:noProof/>
          <w:color w:val="000000" w:themeColor="text1"/>
          <w:sz w:val="20"/>
        </w:rPr>
        <w:drawing>
          <wp:inline distT="0" distB="0" distL="0" distR="0" wp14:anchorId="30463401" wp14:editId="18201219">
            <wp:extent cx="5792470" cy="512445"/>
            <wp:effectExtent l="0" t="0" r="0" b="0"/>
            <wp:docPr id="1722986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86249" name="Picture 1722986249"/>
                    <pic:cNvPicPr/>
                  </pic:nvPicPr>
                  <pic:blipFill>
                    <a:blip r:embed="rId9"/>
                    <a:stretch>
                      <a:fillRect/>
                    </a:stretch>
                  </pic:blipFill>
                  <pic:spPr>
                    <a:xfrm>
                      <a:off x="0" y="0"/>
                      <a:ext cx="5792470" cy="512445"/>
                    </a:xfrm>
                    <a:prstGeom prst="rect">
                      <a:avLst/>
                    </a:prstGeom>
                  </pic:spPr>
                </pic:pic>
              </a:graphicData>
            </a:graphic>
          </wp:inline>
        </w:drawing>
      </w:r>
    </w:p>
    <w:p w14:paraId="21691448" w14:textId="6BF08DD5" w:rsidR="00581D11" w:rsidRPr="00FA4C39" w:rsidRDefault="00000000">
      <w:pPr>
        <w:jc w:val="center"/>
        <w:rPr>
          <w:rFonts w:cs="Times New Roman"/>
          <w:color w:val="000000" w:themeColor="text1"/>
        </w:rPr>
      </w:pPr>
      <w:r w:rsidRPr="00FA4C39">
        <w:rPr>
          <w:rFonts w:cs="Times New Roman"/>
          <w:i/>
          <w:color w:val="000000" w:themeColor="text1"/>
          <w:sz w:val="20"/>
        </w:rPr>
        <w:t>Gambar 3. Folder project dibuka pada Visual Studio Code.</w:t>
      </w:r>
    </w:p>
    <w:p w14:paraId="573BCF6B"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lastRenderedPageBreak/>
        <w:t>4. Membuat File index.html</w:t>
      </w:r>
    </w:p>
    <w:p w14:paraId="2C911DBB"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Pada folder project, membuat file baru dengan nama index.html. File ini digunakan sebagai halaman utama project web.</w:t>
      </w:r>
    </w:p>
    <w:p w14:paraId="0006AB95" w14:textId="77777777" w:rsidR="004B46D6" w:rsidRDefault="004B46D6">
      <w:pPr>
        <w:jc w:val="center"/>
        <w:rPr>
          <w:rFonts w:cs="Times New Roman"/>
          <w:i/>
          <w:color w:val="000000" w:themeColor="text1"/>
          <w:sz w:val="20"/>
        </w:rPr>
      </w:pPr>
      <w:r>
        <w:rPr>
          <w:rFonts w:cs="Times New Roman"/>
          <w:i/>
          <w:noProof/>
          <w:color w:val="000000" w:themeColor="text1"/>
          <w:sz w:val="20"/>
        </w:rPr>
        <w:drawing>
          <wp:inline distT="0" distB="0" distL="0" distR="0" wp14:anchorId="2D9F64EE" wp14:editId="6F92EDA5">
            <wp:extent cx="3876261" cy="2216150"/>
            <wp:effectExtent l="0" t="0" r="0" b="0"/>
            <wp:docPr id="195230970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9705" name="Picture 8" descr="A screenshot of a computer&#10;&#10;AI-generated content may be incorrect."/>
                    <pic:cNvPicPr/>
                  </pic:nvPicPr>
                  <pic:blipFill>
                    <a:blip r:embed="rId10"/>
                    <a:stretch>
                      <a:fillRect/>
                    </a:stretch>
                  </pic:blipFill>
                  <pic:spPr>
                    <a:xfrm>
                      <a:off x="0" y="0"/>
                      <a:ext cx="3908958" cy="2234844"/>
                    </a:xfrm>
                    <a:prstGeom prst="rect">
                      <a:avLst/>
                    </a:prstGeom>
                  </pic:spPr>
                </pic:pic>
              </a:graphicData>
            </a:graphic>
          </wp:inline>
        </w:drawing>
      </w:r>
    </w:p>
    <w:p w14:paraId="48FE3913" w14:textId="5EC9D53F" w:rsidR="00581D11" w:rsidRPr="00FA4C39" w:rsidRDefault="00000000">
      <w:pPr>
        <w:jc w:val="center"/>
        <w:rPr>
          <w:rFonts w:cs="Times New Roman"/>
          <w:color w:val="000000" w:themeColor="text1"/>
        </w:rPr>
      </w:pPr>
      <w:r w:rsidRPr="00FA4C39">
        <w:rPr>
          <w:rFonts w:cs="Times New Roman"/>
          <w:i/>
          <w:color w:val="000000" w:themeColor="text1"/>
          <w:sz w:val="20"/>
        </w:rPr>
        <w:t>Gambar 4. File index.html pada folder project.</w:t>
      </w:r>
    </w:p>
    <w:p w14:paraId="5BE05DD9"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5. Membuat Struktur HTML5</w:t>
      </w:r>
    </w:p>
    <w:p w14:paraId="497D46C4"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Pada file index.html, mengetik tanda seru (!) kemudian memilih Emmet Abbreviation dan menekan Enter. Visual Studio Code akan menghasilkan struktur dasar HTML5 secara otomatis.</w:t>
      </w:r>
    </w:p>
    <w:p w14:paraId="798B73EA" w14:textId="77777777" w:rsidR="004B46D6" w:rsidRDefault="004B46D6">
      <w:pPr>
        <w:jc w:val="center"/>
        <w:rPr>
          <w:rFonts w:cs="Times New Roman"/>
          <w:i/>
          <w:color w:val="000000" w:themeColor="text1"/>
          <w:sz w:val="20"/>
        </w:rPr>
      </w:pPr>
      <w:r>
        <w:rPr>
          <w:rFonts w:cs="Times New Roman"/>
          <w:i/>
          <w:noProof/>
          <w:color w:val="000000" w:themeColor="text1"/>
          <w:sz w:val="20"/>
        </w:rPr>
        <w:drawing>
          <wp:inline distT="0" distB="0" distL="0" distR="0" wp14:anchorId="7A9EB3A3" wp14:editId="1C2DCDD4">
            <wp:extent cx="3787775" cy="2133600"/>
            <wp:effectExtent l="0" t="0" r="0" b="0"/>
            <wp:docPr id="31564876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48766" name="Picture 9" descr="A screenshot of a computer&#10;&#10;AI-generated content may be incorrect."/>
                    <pic:cNvPicPr/>
                  </pic:nvPicPr>
                  <pic:blipFill>
                    <a:blip r:embed="rId11"/>
                    <a:stretch>
                      <a:fillRect/>
                    </a:stretch>
                  </pic:blipFill>
                  <pic:spPr>
                    <a:xfrm>
                      <a:off x="0" y="0"/>
                      <a:ext cx="3815635" cy="2149293"/>
                    </a:xfrm>
                    <a:prstGeom prst="rect">
                      <a:avLst/>
                    </a:prstGeom>
                  </pic:spPr>
                </pic:pic>
              </a:graphicData>
            </a:graphic>
          </wp:inline>
        </w:drawing>
      </w:r>
    </w:p>
    <w:p w14:paraId="28DC578C" w14:textId="28E52364" w:rsidR="00581D11" w:rsidRPr="00FA4C39" w:rsidRDefault="00000000">
      <w:pPr>
        <w:jc w:val="center"/>
        <w:rPr>
          <w:rFonts w:cs="Times New Roman"/>
          <w:color w:val="000000" w:themeColor="text1"/>
        </w:rPr>
      </w:pPr>
      <w:r w:rsidRPr="00FA4C39">
        <w:rPr>
          <w:rFonts w:cs="Times New Roman"/>
          <w:i/>
          <w:color w:val="000000" w:themeColor="text1"/>
          <w:sz w:val="20"/>
        </w:rPr>
        <w:t>Gambar 5. Struktur dasar HTML5 menggunakan Emmet.</w:t>
      </w:r>
    </w:p>
    <w:p w14:paraId="2817661C"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6. Menjalankan Project dengan Live Server</w:t>
      </w:r>
    </w:p>
    <w:p w14:paraId="24B50841"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Memastikan extension Live Server telah tersedia. Selanjutnya membuka index.html dan memilih Go Live. Browser akan membuka halaman lokal, contohnya http://127.0.0.1:5500/index.html. Alamat 127.0.0.1 merupakan localhost dan 5500 merupakan port yang digunakan Live Server.</w:t>
      </w:r>
    </w:p>
    <w:p w14:paraId="5B4E0D58" w14:textId="77777777" w:rsidR="004B46D6" w:rsidRDefault="004B46D6">
      <w:pPr>
        <w:jc w:val="center"/>
        <w:rPr>
          <w:rFonts w:cs="Times New Roman"/>
          <w:i/>
          <w:color w:val="000000" w:themeColor="text1"/>
          <w:sz w:val="20"/>
        </w:rPr>
      </w:pPr>
      <w:r>
        <w:rPr>
          <w:rFonts w:cs="Times New Roman"/>
          <w:i/>
          <w:noProof/>
          <w:color w:val="000000" w:themeColor="text1"/>
          <w:sz w:val="20"/>
        </w:rPr>
        <w:lastRenderedPageBreak/>
        <w:drawing>
          <wp:inline distT="0" distB="0" distL="0" distR="0" wp14:anchorId="06BA723A" wp14:editId="47997B6E">
            <wp:extent cx="3491230" cy="2246811"/>
            <wp:effectExtent l="0" t="0" r="1270" b="1270"/>
            <wp:docPr id="87198884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8843" name="Picture 10" descr="A screenshot of a computer&#10;&#10;AI-generated content may be incorrect."/>
                    <pic:cNvPicPr/>
                  </pic:nvPicPr>
                  <pic:blipFill>
                    <a:blip r:embed="rId12"/>
                    <a:stretch>
                      <a:fillRect/>
                    </a:stretch>
                  </pic:blipFill>
                  <pic:spPr>
                    <a:xfrm>
                      <a:off x="0" y="0"/>
                      <a:ext cx="3532028" cy="2273067"/>
                    </a:xfrm>
                    <a:prstGeom prst="rect">
                      <a:avLst/>
                    </a:prstGeom>
                  </pic:spPr>
                </pic:pic>
              </a:graphicData>
            </a:graphic>
          </wp:inline>
        </w:drawing>
      </w:r>
    </w:p>
    <w:p w14:paraId="3C472825" w14:textId="4F99D35A" w:rsidR="00581D11" w:rsidRPr="00FA4C39" w:rsidRDefault="00000000">
      <w:pPr>
        <w:jc w:val="center"/>
        <w:rPr>
          <w:rFonts w:cs="Times New Roman"/>
          <w:color w:val="000000" w:themeColor="text1"/>
        </w:rPr>
      </w:pPr>
      <w:r w:rsidRPr="00FA4C39">
        <w:rPr>
          <w:rFonts w:cs="Times New Roman"/>
          <w:i/>
          <w:color w:val="000000" w:themeColor="text1"/>
          <w:sz w:val="20"/>
        </w:rPr>
        <w:t>Gambar 6. Project berjalan menggunakan Live Server.</w:t>
      </w:r>
    </w:p>
    <w:p w14:paraId="10DBD59B"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7. Membuat Halaman Biodata</w:t>
      </w:r>
    </w:p>
    <w:p w14:paraId="5C9E5DB2"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Mengubah isi body pada index.html menjadi halaman biodata mahasiswa yang berisi judul, foto, data diri, deskripsi singkat, media sosial, dan link website kampus.</w:t>
      </w:r>
    </w:p>
    <w:p w14:paraId="33420B8C" w14:textId="77777777" w:rsidR="004B46D6" w:rsidRDefault="004B46D6">
      <w:pPr>
        <w:jc w:val="center"/>
        <w:rPr>
          <w:rFonts w:cs="Times New Roman"/>
          <w:i/>
          <w:color w:val="000000" w:themeColor="text1"/>
          <w:sz w:val="20"/>
        </w:rPr>
      </w:pPr>
      <w:r>
        <w:rPr>
          <w:rFonts w:cs="Times New Roman"/>
          <w:i/>
          <w:noProof/>
          <w:color w:val="000000" w:themeColor="text1"/>
          <w:sz w:val="20"/>
        </w:rPr>
        <w:drawing>
          <wp:inline distT="0" distB="0" distL="0" distR="0" wp14:anchorId="50955CD2" wp14:editId="26E6D847">
            <wp:extent cx="3849189" cy="1671276"/>
            <wp:effectExtent l="0" t="0" r="0" b="5715"/>
            <wp:docPr id="147774726" name="Picture 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726" name="Picture 11" descr="A computer screen with white text&#10;&#10;AI-generated content may be incorrect."/>
                    <pic:cNvPicPr/>
                  </pic:nvPicPr>
                  <pic:blipFill>
                    <a:blip r:embed="rId13"/>
                    <a:stretch>
                      <a:fillRect/>
                    </a:stretch>
                  </pic:blipFill>
                  <pic:spPr>
                    <a:xfrm>
                      <a:off x="0" y="0"/>
                      <a:ext cx="3909016" cy="1697252"/>
                    </a:xfrm>
                    <a:prstGeom prst="rect">
                      <a:avLst/>
                    </a:prstGeom>
                  </pic:spPr>
                </pic:pic>
              </a:graphicData>
            </a:graphic>
          </wp:inline>
        </w:drawing>
      </w:r>
    </w:p>
    <w:p w14:paraId="5BFE1DEE" w14:textId="1A5468B8" w:rsidR="00581D11" w:rsidRPr="00FA4C39" w:rsidRDefault="00000000">
      <w:pPr>
        <w:jc w:val="center"/>
        <w:rPr>
          <w:rFonts w:cs="Times New Roman"/>
          <w:color w:val="000000" w:themeColor="text1"/>
        </w:rPr>
      </w:pPr>
      <w:r w:rsidRPr="00FA4C39">
        <w:rPr>
          <w:rFonts w:cs="Times New Roman"/>
          <w:i/>
          <w:color w:val="000000" w:themeColor="text1"/>
          <w:sz w:val="20"/>
        </w:rPr>
        <w:t>Gambar 7. Source code halaman biodata.</w:t>
      </w:r>
    </w:p>
    <w:p w14:paraId="3ECF25E0"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8. Menambahkan Gambar</w:t>
      </w:r>
    </w:p>
    <w:p w14:paraId="2BECEA3A"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Menambahkan file FotoPatrikJanssen.JPEG ke dalam folder project kemudian menampilkannya menggunakan elemen &lt;img&gt; dengan atribut src, alt, dan width.</w:t>
      </w:r>
    </w:p>
    <w:p w14:paraId="34D6DA9F" w14:textId="77777777" w:rsidR="004B46D6" w:rsidRDefault="004B46D6">
      <w:pPr>
        <w:jc w:val="center"/>
        <w:rPr>
          <w:rFonts w:cs="Times New Roman"/>
          <w:i/>
          <w:color w:val="000000" w:themeColor="text1"/>
          <w:sz w:val="20"/>
        </w:rPr>
      </w:pPr>
      <w:r>
        <w:rPr>
          <w:rFonts w:cs="Times New Roman"/>
          <w:i/>
          <w:noProof/>
          <w:color w:val="000000" w:themeColor="text1"/>
          <w:sz w:val="20"/>
        </w:rPr>
        <w:drawing>
          <wp:inline distT="0" distB="0" distL="0" distR="0" wp14:anchorId="5EC5DA5D" wp14:editId="408EACC5">
            <wp:extent cx="4450080" cy="426720"/>
            <wp:effectExtent l="0" t="0" r="0" b="5080"/>
            <wp:docPr id="10066569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6980" name="Picture 1006656980"/>
                    <pic:cNvPicPr/>
                  </pic:nvPicPr>
                  <pic:blipFill>
                    <a:blip r:embed="rId14"/>
                    <a:stretch>
                      <a:fillRect/>
                    </a:stretch>
                  </pic:blipFill>
                  <pic:spPr>
                    <a:xfrm>
                      <a:off x="0" y="0"/>
                      <a:ext cx="4509930" cy="432459"/>
                    </a:xfrm>
                    <a:prstGeom prst="rect">
                      <a:avLst/>
                    </a:prstGeom>
                  </pic:spPr>
                </pic:pic>
              </a:graphicData>
            </a:graphic>
          </wp:inline>
        </w:drawing>
      </w:r>
    </w:p>
    <w:p w14:paraId="1EDA689D" w14:textId="783C1AA3" w:rsidR="00581D11" w:rsidRPr="00FA4C39" w:rsidRDefault="00000000">
      <w:pPr>
        <w:jc w:val="center"/>
        <w:rPr>
          <w:rFonts w:cs="Times New Roman"/>
          <w:color w:val="000000" w:themeColor="text1"/>
        </w:rPr>
      </w:pPr>
      <w:r w:rsidRPr="00FA4C39">
        <w:rPr>
          <w:rFonts w:cs="Times New Roman"/>
          <w:i/>
          <w:color w:val="000000" w:themeColor="text1"/>
          <w:sz w:val="20"/>
        </w:rPr>
        <w:t>Gambar 8. Foto berhasil ditampilkan pada halaman biodata.</w:t>
      </w:r>
    </w:p>
    <w:p w14:paraId="3BEC1698"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9. Menambahkan Hyperlink</w:t>
      </w:r>
    </w:p>
    <w:p w14:paraId="6B2B8A9A"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Menambahkan hyperlink menggunakan elemen &lt;a&gt; untuk menuju Instagram dan website Universitas Muhammadiyah Kalimantan Timur.</w:t>
      </w:r>
    </w:p>
    <w:p w14:paraId="5FEFBBBF" w14:textId="77777777" w:rsidR="004B46D6" w:rsidRDefault="004B46D6">
      <w:pPr>
        <w:jc w:val="center"/>
        <w:rPr>
          <w:rFonts w:cs="Times New Roman"/>
          <w:i/>
          <w:color w:val="000000" w:themeColor="text1"/>
          <w:sz w:val="20"/>
        </w:rPr>
      </w:pPr>
      <w:r>
        <w:rPr>
          <w:rFonts w:cs="Times New Roman"/>
          <w:i/>
          <w:noProof/>
          <w:color w:val="000000" w:themeColor="text1"/>
          <w:sz w:val="20"/>
        </w:rPr>
        <w:lastRenderedPageBreak/>
        <w:drawing>
          <wp:inline distT="0" distB="0" distL="0" distR="0" wp14:anchorId="789A4A59" wp14:editId="246A0D8A">
            <wp:extent cx="3543935" cy="1828800"/>
            <wp:effectExtent l="0" t="0" r="0" b="0"/>
            <wp:docPr id="807331854"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31854" name="Picture 13" descr="A screenshot of a computer screen&#10;&#10;AI-generated content may be incorrect."/>
                    <pic:cNvPicPr/>
                  </pic:nvPicPr>
                  <pic:blipFill>
                    <a:blip r:embed="rId15"/>
                    <a:stretch>
                      <a:fillRect/>
                    </a:stretch>
                  </pic:blipFill>
                  <pic:spPr>
                    <a:xfrm>
                      <a:off x="0" y="0"/>
                      <a:ext cx="3564910" cy="1839624"/>
                    </a:xfrm>
                    <a:prstGeom prst="rect">
                      <a:avLst/>
                    </a:prstGeom>
                  </pic:spPr>
                </pic:pic>
              </a:graphicData>
            </a:graphic>
          </wp:inline>
        </w:drawing>
      </w:r>
    </w:p>
    <w:p w14:paraId="0D9C9694" w14:textId="6023FEB8" w:rsidR="00581D11" w:rsidRPr="00FA4C39" w:rsidRDefault="00000000">
      <w:pPr>
        <w:jc w:val="center"/>
        <w:rPr>
          <w:rFonts w:cs="Times New Roman"/>
          <w:color w:val="000000" w:themeColor="text1"/>
        </w:rPr>
      </w:pPr>
      <w:r w:rsidRPr="00FA4C39">
        <w:rPr>
          <w:rFonts w:cs="Times New Roman"/>
          <w:i/>
          <w:color w:val="000000" w:themeColor="text1"/>
          <w:sz w:val="20"/>
        </w:rPr>
        <w:t>Gambar 9. Hyperlink Instagram dan website kampus.</w:t>
      </w:r>
    </w:p>
    <w:p w14:paraId="4B496769"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10. Inisialisasi Git Repository</w:t>
      </w:r>
    </w:p>
    <w:p w14:paraId="5A10FC99"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Membuka menu Source Control pada Visual Studio Code dan menginisialisasi repository Git untuk folder project. Git kemudian dapat mencatat setiap perubahan yang dilakukan pada project.</w:t>
      </w:r>
    </w:p>
    <w:p w14:paraId="65F37E48" w14:textId="77777777" w:rsidR="000E23C7" w:rsidRDefault="000E23C7">
      <w:pPr>
        <w:jc w:val="center"/>
        <w:rPr>
          <w:rFonts w:cs="Times New Roman"/>
          <w:i/>
          <w:color w:val="000000" w:themeColor="text1"/>
          <w:sz w:val="20"/>
        </w:rPr>
      </w:pPr>
      <w:r>
        <w:rPr>
          <w:rFonts w:cs="Times New Roman"/>
          <w:i/>
          <w:noProof/>
          <w:color w:val="000000" w:themeColor="text1"/>
          <w:sz w:val="20"/>
        </w:rPr>
        <w:drawing>
          <wp:inline distT="0" distB="0" distL="0" distR="0" wp14:anchorId="52A5DAD7" wp14:editId="55CDF998">
            <wp:extent cx="1497874" cy="2629233"/>
            <wp:effectExtent l="0" t="0" r="1270" b="0"/>
            <wp:docPr id="40796947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9472" name="Picture 19" descr="A screenshot of a computer&#10;&#10;AI-generated content may be incorrect."/>
                    <pic:cNvPicPr/>
                  </pic:nvPicPr>
                  <pic:blipFill>
                    <a:blip r:embed="rId16"/>
                    <a:stretch>
                      <a:fillRect/>
                    </a:stretch>
                  </pic:blipFill>
                  <pic:spPr>
                    <a:xfrm>
                      <a:off x="0" y="0"/>
                      <a:ext cx="1517358" cy="2663434"/>
                    </a:xfrm>
                    <a:prstGeom prst="rect">
                      <a:avLst/>
                    </a:prstGeom>
                  </pic:spPr>
                </pic:pic>
              </a:graphicData>
            </a:graphic>
          </wp:inline>
        </w:drawing>
      </w:r>
    </w:p>
    <w:p w14:paraId="0FD69C11" w14:textId="71BFCB9F" w:rsidR="00581D11" w:rsidRPr="00FA4C39" w:rsidRDefault="00000000">
      <w:pPr>
        <w:jc w:val="center"/>
        <w:rPr>
          <w:rFonts w:cs="Times New Roman"/>
          <w:color w:val="000000" w:themeColor="text1"/>
        </w:rPr>
      </w:pPr>
      <w:r w:rsidRPr="00FA4C39">
        <w:rPr>
          <w:rFonts w:cs="Times New Roman"/>
          <w:i/>
          <w:color w:val="000000" w:themeColor="text1"/>
          <w:sz w:val="20"/>
        </w:rPr>
        <w:t>Gambar 10. Source Control repository Git.</w:t>
      </w:r>
    </w:p>
    <w:p w14:paraId="372E019B"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11. Mengatur Identitas Git</w:t>
      </w:r>
    </w:p>
    <w:p w14:paraId="7B007172"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Sebelum melakukan commit, mengatur nama dan email Git melalui Terminal Visual Studio Code agar setiap commit memiliki identitas pembuat.</w:t>
      </w:r>
    </w:p>
    <w:p w14:paraId="42892CC6" w14:textId="77777777" w:rsidR="000E23C7" w:rsidRDefault="000E23C7">
      <w:pPr>
        <w:jc w:val="center"/>
        <w:rPr>
          <w:rFonts w:cs="Times New Roman"/>
          <w:i/>
          <w:color w:val="000000" w:themeColor="text1"/>
          <w:sz w:val="20"/>
        </w:rPr>
      </w:pPr>
      <w:r>
        <w:rPr>
          <w:rFonts w:cs="Times New Roman"/>
          <w:i/>
          <w:noProof/>
          <w:color w:val="000000" w:themeColor="text1"/>
          <w:sz w:val="20"/>
        </w:rPr>
        <w:drawing>
          <wp:inline distT="0" distB="0" distL="0" distR="0" wp14:anchorId="1720E28B" wp14:editId="1E05E0F3">
            <wp:extent cx="2793023" cy="880745"/>
            <wp:effectExtent l="0" t="0" r="1270" b="0"/>
            <wp:docPr id="105658461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4611" name="Picture 20" descr="A screenshot of a computer&#10;&#10;AI-generated content may be incorrect."/>
                    <pic:cNvPicPr/>
                  </pic:nvPicPr>
                  <pic:blipFill>
                    <a:blip r:embed="rId17"/>
                    <a:stretch>
                      <a:fillRect/>
                    </a:stretch>
                  </pic:blipFill>
                  <pic:spPr>
                    <a:xfrm>
                      <a:off x="0" y="0"/>
                      <a:ext cx="2873302" cy="906060"/>
                    </a:xfrm>
                    <a:prstGeom prst="rect">
                      <a:avLst/>
                    </a:prstGeom>
                  </pic:spPr>
                </pic:pic>
              </a:graphicData>
            </a:graphic>
          </wp:inline>
        </w:drawing>
      </w:r>
    </w:p>
    <w:p w14:paraId="1F2A1946" w14:textId="4BD4ECB1" w:rsidR="00581D11" w:rsidRPr="00FA4C39" w:rsidRDefault="00000000">
      <w:pPr>
        <w:jc w:val="center"/>
        <w:rPr>
          <w:rFonts w:cs="Times New Roman"/>
          <w:color w:val="000000" w:themeColor="text1"/>
        </w:rPr>
      </w:pPr>
      <w:r w:rsidRPr="00FA4C39">
        <w:rPr>
          <w:rFonts w:cs="Times New Roman"/>
          <w:i/>
          <w:color w:val="000000" w:themeColor="text1"/>
          <w:sz w:val="20"/>
        </w:rPr>
        <w:t xml:space="preserve">Gambar 11. Konfigurasi user.name dan </w:t>
      </w:r>
      <w:proofErr w:type="gramStart"/>
      <w:r w:rsidRPr="00FA4C39">
        <w:rPr>
          <w:rFonts w:cs="Times New Roman"/>
          <w:i/>
          <w:color w:val="000000" w:themeColor="text1"/>
          <w:sz w:val="20"/>
        </w:rPr>
        <w:t>user.email</w:t>
      </w:r>
      <w:proofErr w:type="gramEnd"/>
      <w:r w:rsidRPr="00FA4C39">
        <w:rPr>
          <w:rFonts w:cs="Times New Roman"/>
          <w:i/>
          <w:color w:val="000000" w:themeColor="text1"/>
          <w:sz w:val="20"/>
        </w:rPr>
        <w:t xml:space="preserve"> Git.</w:t>
      </w:r>
    </w:p>
    <w:p w14:paraId="2D186228"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lastRenderedPageBreak/>
        <w:t>12. Melakukan Commit Pertama</w:t>
      </w:r>
    </w:p>
    <w:p w14:paraId="1B7A5633"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Menambahkan index.html ke Staged Changes, menuliskan pesan commit First commit, kemudian menekan tombol Commit. Commit berfungsi sebagai checkpoint atau catatan versi project.</w:t>
      </w:r>
    </w:p>
    <w:p w14:paraId="610BD60C" w14:textId="77777777" w:rsidR="004B46D6" w:rsidRDefault="004B46D6">
      <w:pPr>
        <w:jc w:val="center"/>
        <w:rPr>
          <w:rFonts w:cs="Times New Roman"/>
          <w:i/>
          <w:color w:val="000000" w:themeColor="text1"/>
          <w:sz w:val="20"/>
        </w:rPr>
      </w:pPr>
      <w:r>
        <w:rPr>
          <w:rFonts w:cs="Times New Roman"/>
          <w:i/>
          <w:noProof/>
          <w:color w:val="000000" w:themeColor="text1"/>
          <w:sz w:val="20"/>
        </w:rPr>
        <w:drawing>
          <wp:inline distT="0" distB="0" distL="0" distR="0" wp14:anchorId="5FFC99E7" wp14:editId="22B703B0">
            <wp:extent cx="3759200" cy="1168400"/>
            <wp:effectExtent l="0" t="0" r="0" b="0"/>
            <wp:docPr id="141016591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5911" name="Picture 16" descr="A screenshot of a computer&#10;&#10;AI-generated content may be incorrect."/>
                    <pic:cNvPicPr/>
                  </pic:nvPicPr>
                  <pic:blipFill>
                    <a:blip r:embed="rId18"/>
                    <a:stretch>
                      <a:fillRect/>
                    </a:stretch>
                  </pic:blipFill>
                  <pic:spPr>
                    <a:xfrm>
                      <a:off x="0" y="0"/>
                      <a:ext cx="3759200" cy="1168400"/>
                    </a:xfrm>
                    <a:prstGeom prst="rect">
                      <a:avLst/>
                    </a:prstGeom>
                  </pic:spPr>
                </pic:pic>
              </a:graphicData>
            </a:graphic>
          </wp:inline>
        </w:drawing>
      </w:r>
    </w:p>
    <w:p w14:paraId="07DDF594" w14:textId="62152A7D" w:rsidR="00581D11" w:rsidRPr="00FA4C39" w:rsidRDefault="00000000">
      <w:pPr>
        <w:jc w:val="center"/>
        <w:rPr>
          <w:rFonts w:cs="Times New Roman"/>
          <w:color w:val="000000" w:themeColor="text1"/>
        </w:rPr>
      </w:pPr>
      <w:r w:rsidRPr="00FA4C39">
        <w:rPr>
          <w:rFonts w:cs="Times New Roman"/>
          <w:i/>
          <w:color w:val="000000" w:themeColor="text1"/>
          <w:sz w:val="20"/>
        </w:rPr>
        <w:t>Gambar 12. Commit pertama berhasil dibuat.</w:t>
      </w:r>
    </w:p>
    <w:p w14:paraId="6922E337"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13. Publish Repository ke GitHub</w:t>
      </w:r>
    </w:p>
    <w:p w14:paraId="7A739483"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 xml:space="preserve">Setelah commit berhasil, memilih Publish Branch atau Publish to GitHub dan memilih repository </w:t>
      </w:r>
      <w:proofErr w:type="gramStart"/>
      <w:r w:rsidRPr="00FA4C39">
        <w:rPr>
          <w:rFonts w:cs="Times New Roman"/>
          <w:color w:val="000000" w:themeColor="text1"/>
        </w:rPr>
        <w:t>Public</w:t>
      </w:r>
      <w:proofErr w:type="gramEnd"/>
      <w:r w:rsidRPr="00FA4C39">
        <w:rPr>
          <w:rFonts w:cs="Times New Roman"/>
          <w:color w:val="000000" w:themeColor="text1"/>
        </w:rPr>
        <w:t xml:space="preserve"> agar repository dapat diakses melalui GitHub.</w:t>
      </w:r>
    </w:p>
    <w:p w14:paraId="31069AE7" w14:textId="77777777" w:rsidR="004B46D6" w:rsidRDefault="004B46D6">
      <w:pPr>
        <w:jc w:val="center"/>
        <w:rPr>
          <w:rFonts w:cs="Times New Roman"/>
          <w:i/>
          <w:color w:val="000000" w:themeColor="text1"/>
          <w:sz w:val="20"/>
        </w:rPr>
      </w:pPr>
      <w:r>
        <w:rPr>
          <w:rFonts w:cs="Times New Roman"/>
          <w:i/>
          <w:noProof/>
          <w:color w:val="000000" w:themeColor="text1"/>
          <w:sz w:val="20"/>
        </w:rPr>
        <w:drawing>
          <wp:inline distT="0" distB="0" distL="0" distR="0" wp14:anchorId="373C034B" wp14:editId="1E8CAACB">
            <wp:extent cx="3613150" cy="2333897"/>
            <wp:effectExtent l="0" t="0" r="0" b="3175"/>
            <wp:docPr id="53616994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9947" name="Picture 17" descr="A screenshot of a computer&#10;&#10;AI-generated content may be incorrect."/>
                    <pic:cNvPicPr/>
                  </pic:nvPicPr>
                  <pic:blipFill>
                    <a:blip r:embed="rId19"/>
                    <a:stretch>
                      <a:fillRect/>
                    </a:stretch>
                  </pic:blipFill>
                  <pic:spPr>
                    <a:xfrm>
                      <a:off x="0" y="0"/>
                      <a:ext cx="3634543" cy="2347716"/>
                    </a:xfrm>
                    <a:prstGeom prst="rect">
                      <a:avLst/>
                    </a:prstGeom>
                  </pic:spPr>
                </pic:pic>
              </a:graphicData>
            </a:graphic>
          </wp:inline>
        </w:drawing>
      </w:r>
    </w:p>
    <w:p w14:paraId="30962973" w14:textId="7FDBDEFD" w:rsidR="00581D11" w:rsidRPr="00FA4C39" w:rsidRDefault="00000000">
      <w:pPr>
        <w:jc w:val="center"/>
        <w:rPr>
          <w:rFonts w:cs="Times New Roman"/>
          <w:color w:val="000000" w:themeColor="text1"/>
        </w:rPr>
      </w:pPr>
      <w:r w:rsidRPr="00FA4C39">
        <w:rPr>
          <w:rFonts w:cs="Times New Roman"/>
          <w:i/>
          <w:color w:val="000000" w:themeColor="text1"/>
          <w:sz w:val="20"/>
        </w:rPr>
        <w:t>Gambar 13. Repository berhasil dipublikasikan ke GitHub.</w:t>
      </w:r>
    </w:p>
    <w:p w14:paraId="0BC0E51E" w14:textId="77777777" w:rsidR="00581D11" w:rsidRPr="00FA4C39" w:rsidRDefault="00000000">
      <w:pPr>
        <w:pStyle w:val="Heading2"/>
        <w:rPr>
          <w:rFonts w:ascii="Times New Roman" w:hAnsi="Times New Roman" w:cs="Times New Roman"/>
          <w:color w:val="000000" w:themeColor="text1"/>
        </w:rPr>
      </w:pPr>
      <w:r w:rsidRPr="00FA4C39">
        <w:rPr>
          <w:rFonts w:ascii="Times New Roman" w:hAnsi="Times New Roman" w:cs="Times New Roman"/>
          <w:color w:val="000000" w:themeColor="text1"/>
        </w:rPr>
        <w:t>14. Melakukan Commit Basic HTML</w:t>
      </w:r>
    </w:p>
    <w:p w14:paraId="02225631"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Setelah halaman biodata HTML selesai diperbarui, menyimpan file menggunakan Command + S, memasukkan index.html ke Staged Changes, menulis pesan commit Basic HTML, lalu melakukan Commit dan Push/Sync Changes ke GitHub.</w:t>
      </w:r>
    </w:p>
    <w:p w14:paraId="152DD5D4" w14:textId="77777777" w:rsidR="000E23C7" w:rsidRDefault="000E23C7">
      <w:pPr>
        <w:jc w:val="center"/>
        <w:rPr>
          <w:rFonts w:cs="Times New Roman"/>
          <w:i/>
          <w:color w:val="000000" w:themeColor="text1"/>
          <w:sz w:val="20"/>
        </w:rPr>
      </w:pPr>
      <w:r>
        <w:rPr>
          <w:rFonts w:cs="Times New Roman"/>
          <w:i/>
          <w:noProof/>
          <w:color w:val="000000" w:themeColor="text1"/>
          <w:sz w:val="20"/>
        </w:rPr>
        <w:lastRenderedPageBreak/>
        <w:drawing>
          <wp:inline distT="0" distB="0" distL="0" distR="0" wp14:anchorId="10DC4690" wp14:editId="44C6BEAB">
            <wp:extent cx="3813810" cy="2333897"/>
            <wp:effectExtent l="0" t="0" r="0" b="3175"/>
            <wp:docPr id="122563562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35625" name="Picture 18" descr="A screenshot of a computer&#10;&#10;AI-generated content may be incorrect."/>
                    <pic:cNvPicPr/>
                  </pic:nvPicPr>
                  <pic:blipFill>
                    <a:blip r:embed="rId20"/>
                    <a:stretch>
                      <a:fillRect/>
                    </a:stretch>
                  </pic:blipFill>
                  <pic:spPr>
                    <a:xfrm>
                      <a:off x="0" y="0"/>
                      <a:ext cx="3830476" cy="2344096"/>
                    </a:xfrm>
                    <a:prstGeom prst="rect">
                      <a:avLst/>
                    </a:prstGeom>
                  </pic:spPr>
                </pic:pic>
              </a:graphicData>
            </a:graphic>
          </wp:inline>
        </w:drawing>
      </w:r>
    </w:p>
    <w:p w14:paraId="1A69A67F" w14:textId="753BE0D9" w:rsidR="00581D11" w:rsidRPr="00FA4C39" w:rsidRDefault="00000000">
      <w:pPr>
        <w:jc w:val="center"/>
        <w:rPr>
          <w:rFonts w:cs="Times New Roman"/>
          <w:color w:val="000000" w:themeColor="text1"/>
        </w:rPr>
      </w:pPr>
      <w:r w:rsidRPr="00FA4C39">
        <w:rPr>
          <w:rFonts w:cs="Times New Roman"/>
          <w:i/>
          <w:color w:val="000000" w:themeColor="text1"/>
          <w:sz w:val="20"/>
        </w:rPr>
        <w:t>Gambar 14. Commit Basic HTML pada riwayat repository.</w:t>
      </w:r>
    </w:p>
    <w:p w14:paraId="62251FCA" w14:textId="77777777" w:rsidR="00581D11" w:rsidRPr="00FA4C39" w:rsidRDefault="00000000">
      <w:pPr>
        <w:pStyle w:val="Heading1"/>
        <w:rPr>
          <w:rFonts w:ascii="Times New Roman" w:hAnsi="Times New Roman" w:cs="Times New Roman"/>
          <w:color w:val="000000" w:themeColor="text1"/>
        </w:rPr>
      </w:pPr>
      <w:r w:rsidRPr="00FA4C39">
        <w:rPr>
          <w:rFonts w:ascii="Times New Roman" w:hAnsi="Times New Roman" w:cs="Times New Roman"/>
          <w:color w:val="000000" w:themeColor="text1"/>
        </w:rPr>
        <w:t>E. Source Code Basic HTML</w:t>
      </w:r>
    </w:p>
    <w:p w14:paraId="4541776D" w14:textId="77777777" w:rsidR="00581D11" w:rsidRPr="00FA4C39" w:rsidRDefault="00000000">
      <w:pPr>
        <w:ind w:left="283"/>
        <w:rPr>
          <w:rFonts w:cs="Times New Roman"/>
          <w:color w:val="000000" w:themeColor="text1"/>
        </w:rPr>
      </w:pPr>
      <w:r w:rsidRPr="00FA4C39">
        <w:rPr>
          <w:rFonts w:cs="Times New Roman"/>
          <w:color w:val="000000" w:themeColor="text1"/>
          <w:sz w:val="18"/>
        </w:rPr>
        <w:t>&lt;!DOCTYPE html&gt;</w:t>
      </w:r>
      <w:r w:rsidRPr="00FA4C39">
        <w:rPr>
          <w:rFonts w:cs="Times New Roman"/>
          <w:color w:val="000000" w:themeColor="text1"/>
          <w:sz w:val="18"/>
        </w:rPr>
        <w:br/>
        <w:t>&lt;html lang="id"&gt;</w:t>
      </w:r>
      <w:r w:rsidRPr="00FA4C39">
        <w:rPr>
          <w:rFonts w:cs="Times New Roman"/>
          <w:color w:val="000000" w:themeColor="text1"/>
          <w:sz w:val="18"/>
        </w:rPr>
        <w:br/>
        <w:t>&lt;head&gt;</w:t>
      </w:r>
      <w:r w:rsidRPr="00FA4C39">
        <w:rPr>
          <w:rFonts w:cs="Times New Roman"/>
          <w:color w:val="000000" w:themeColor="text1"/>
          <w:sz w:val="18"/>
        </w:rPr>
        <w:br/>
        <w:t xml:space="preserve">    &lt;meta charset="UTF-8"&gt;</w:t>
      </w:r>
      <w:r w:rsidRPr="00FA4C39">
        <w:rPr>
          <w:rFonts w:cs="Times New Roman"/>
          <w:color w:val="000000" w:themeColor="text1"/>
          <w:sz w:val="18"/>
        </w:rPr>
        <w:br/>
        <w:t xml:space="preserve">    &lt;meta name="viewport" content="width=device-width, initial-scale=1.0"&gt;</w:t>
      </w:r>
      <w:r w:rsidRPr="00FA4C39">
        <w:rPr>
          <w:rFonts w:cs="Times New Roman"/>
          <w:color w:val="000000" w:themeColor="text1"/>
          <w:sz w:val="18"/>
        </w:rPr>
        <w:br/>
        <w:t xml:space="preserve">    &lt;title&gt;Biodata Patrik Janssen&lt;/title&gt;</w:t>
      </w:r>
      <w:r w:rsidRPr="00FA4C39">
        <w:rPr>
          <w:rFonts w:cs="Times New Roman"/>
          <w:color w:val="000000" w:themeColor="text1"/>
          <w:sz w:val="18"/>
        </w:rPr>
        <w:br/>
        <w:t>&lt;/head&gt;</w:t>
      </w:r>
      <w:r w:rsidRPr="00FA4C39">
        <w:rPr>
          <w:rFonts w:cs="Times New Roman"/>
          <w:color w:val="000000" w:themeColor="text1"/>
          <w:sz w:val="18"/>
        </w:rPr>
        <w:br/>
      </w:r>
      <w:r w:rsidRPr="00FA4C39">
        <w:rPr>
          <w:rFonts w:cs="Times New Roman"/>
          <w:color w:val="000000" w:themeColor="text1"/>
          <w:sz w:val="18"/>
        </w:rPr>
        <w:br/>
        <w:t>&lt;body&gt;</w:t>
      </w:r>
      <w:r w:rsidRPr="00FA4C39">
        <w:rPr>
          <w:rFonts w:cs="Times New Roman"/>
          <w:color w:val="000000" w:themeColor="text1"/>
          <w:sz w:val="18"/>
        </w:rPr>
        <w:br/>
        <w:t xml:space="preserve">    &lt;h1&gt;Biodata Mahasiswa&lt;/h1&gt;</w:t>
      </w:r>
      <w:r w:rsidRPr="00FA4C39">
        <w:rPr>
          <w:rFonts w:cs="Times New Roman"/>
          <w:color w:val="000000" w:themeColor="text1"/>
          <w:sz w:val="18"/>
        </w:rPr>
        <w:br/>
      </w:r>
      <w:r w:rsidRPr="00FA4C39">
        <w:rPr>
          <w:rFonts w:cs="Times New Roman"/>
          <w:color w:val="000000" w:themeColor="text1"/>
          <w:sz w:val="18"/>
        </w:rPr>
        <w:br/>
        <w:t xml:space="preserve">    &lt;img src="FotoPatrikJanssen.JPEG" alt="Foto Patrik Janssen" width="200"&gt;</w:t>
      </w:r>
      <w:r w:rsidRPr="00FA4C39">
        <w:rPr>
          <w:rFonts w:cs="Times New Roman"/>
          <w:color w:val="000000" w:themeColor="text1"/>
          <w:sz w:val="18"/>
        </w:rPr>
        <w:br/>
      </w:r>
      <w:r w:rsidRPr="00FA4C39">
        <w:rPr>
          <w:rFonts w:cs="Times New Roman"/>
          <w:color w:val="000000" w:themeColor="text1"/>
          <w:sz w:val="18"/>
        </w:rPr>
        <w:br/>
        <w:t xml:space="preserve">    &lt;h2&gt;Data Diri&lt;/h2&gt;</w:t>
      </w:r>
      <w:r w:rsidRPr="00FA4C39">
        <w:rPr>
          <w:rFonts w:cs="Times New Roman"/>
          <w:color w:val="000000" w:themeColor="text1"/>
          <w:sz w:val="18"/>
        </w:rPr>
        <w:br/>
      </w:r>
      <w:r w:rsidRPr="00FA4C39">
        <w:rPr>
          <w:rFonts w:cs="Times New Roman"/>
          <w:color w:val="000000" w:themeColor="text1"/>
          <w:sz w:val="18"/>
        </w:rPr>
        <w:br/>
        <w:t xml:space="preserve">    &lt;p&gt;Nama: Patrik Janssen&lt;/p&gt;</w:t>
      </w:r>
      <w:r w:rsidRPr="00FA4C39">
        <w:rPr>
          <w:rFonts w:cs="Times New Roman"/>
          <w:color w:val="000000" w:themeColor="text1"/>
          <w:sz w:val="18"/>
        </w:rPr>
        <w:br/>
        <w:t xml:space="preserve">    &lt;p&gt;NIM: 2511102441301&lt;/p&gt;</w:t>
      </w:r>
      <w:r w:rsidRPr="00FA4C39">
        <w:rPr>
          <w:rFonts w:cs="Times New Roman"/>
          <w:color w:val="000000" w:themeColor="text1"/>
          <w:sz w:val="18"/>
        </w:rPr>
        <w:br/>
        <w:t xml:space="preserve">    &lt;p&gt;Program Studi: Teknik Informatika&lt;/p&gt;</w:t>
      </w:r>
      <w:r w:rsidRPr="00FA4C39">
        <w:rPr>
          <w:rFonts w:cs="Times New Roman"/>
          <w:color w:val="000000" w:themeColor="text1"/>
          <w:sz w:val="18"/>
        </w:rPr>
        <w:br/>
        <w:t xml:space="preserve">    &lt;p&gt;Universitas: Universitas Muhammadiyah Kalimantan Timur&lt;/p&gt;</w:t>
      </w:r>
      <w:r w:rsidRPr="00FA4C39">
        <w:rPr>
          <w:rFonts w:cs="Times New Roman"/>
          <w:color w:val="000000" w:themeColor="text1"/>
          <w:sz w:val="18"/>
        </w:rPr>
        <w:br/>
        <w:t xml:space="preserve">    &lt;p&gt;Semester: 3&lt;/p&gt;</w:t>
      </w:r>
      <w:r w:rsidRPr="00FA4C39">
        <w:rPr>
          <w:rFonts w:cs="Times New Roman"/>
          <w:color w:val="000000" w:themeColor="text1"/>
          <w:sz w:val="18"/>
        </w:rPr>
        <w:br/>
      </w:r>
      <w:r w:rsidRPr="00FA4C39">
        <w:rPr>
          <w:rFonts w:cs="Times New Roman"/>
          <w:color w:val="000000" w:themeColor="text1"/>
          <w:sz w:val="18"/>
        </w:rPr>
        <w:br/>
        <w:t xml:space="preserve">    &lt;h2&gt;Tentang Saya&lt;/h2&gt;</w:t>
      </w:r>
      <w:r w:rsidRPr="00FA4C39">
        <w:rPr>
          <w:rFonts w:cs="Times New Roman"/>
          <w:color w:val="000000" w:themeColor="text1"/>
          <w:sz w:val="18"/>
        </w:rPr>
        <w:br/>
      </w:r>
      <w:r w:rsidRPr="00FA4C39">
        <w:rPr>
          <w:rFonts w:cs="Times New Roman"/>
          <w:color w:val="000000" w:themeColor="text1"/>
          <w:sz w:val="18"/>
        </w:rPr>
        <w:br/>
        <w:t xml:space="preserve">    &lt;p&gt;</w:t>
      </w:r>
      <w:r w:rsidRPr="00FA4C39">
        <w:rPr>
          <w:rFonts w:cs="Times New Roman"/>
          <w:color w:val="000000" w:themeColor="text1"/>
          <w:sz w:val="18"/>
        </w:rPr>
        <w:br/>
        <w:t xml:space="preserve">        Halo! Nama saya Patrik Janssen. Saya adalah mahasiswa Teknik Informatika</w:t>
      </w:r>
      <w:r w:rsidRPr="00FA4C39">
        <w:rPr>
          <w:rFonts w:cs="Times New Roman"/>
          <w:color w:val="000000" w:themeColor="text1"/>
          <w:sz w:val="18"/>
        </w:rPr>
        <w:br/>
        <w:t xml:space="preserve">        yang sedang mempelajari Pemrograman Web.</w:t>
      </w:r>
      <w:r w:rsidRPr="00FA4C39">
        <w:rPr>
          <w:rFonts w:cs="Times New Roman"/>
          <w:color w:val="000000" w:themeColor="text1"/>
          <w:sz w:val="18"/>
        </w:rPr>
        <w:br/>
        <w:t xml:space="preserve">    &lt;/p&gt;</w:t>
      </w:r>
      <w:r w:rsidRPr="00FA4C39">
        <w:rPr>
          <w:rFonts w:cs="Times New Roman"/>
          <w:color w:val="000000" w:themeColor="text1"/>
          <w:sz w:val="18"/>
        </w:rPr>
        <w:br/>
      </w:r>
      <w:r w:rsidRPr="00FA4C39">
        <w:rPr>
          <w:rFonts w:cs="Times New Roman"/>
          <w:color w:val="000000" w:themeColor="text1"/>
          <w:sz w:val="18"/>
        </w:rPr>
        <w:br/>
        <w:t xml:space="preserve">    &lt;h2&gt;Media Sosial&lt;/h2&gt;</w:t>
      </w:r>
      <w:r w:rsidRPr="00FA4C39">
        <w:rPr>
          <w:rFonts w:cs="Times New Roman"/>
          <w:color w:val="000000" w:themeColor="text1"/>
          <w:sz w:val="18"/>
        </w:rPr>
        <w:br/>
      </w:r>
      <w:r w:rsidRPr="00FA4C39">
        <w:rPr>
          <w:rFonts w:cs="Times New Roman"/>
          <w:color w:val="000000" w:themeColor="text1"/>
          <w:sz w:val="18"/>
        </w:rPr>
        <w:br/>
        <w:t xml:space="preserve">    &lt;p&gt;</w:t>
      </w:r>
      <w:r w:rsidRPr="00FA4C39">
        <w:rPr>
          <w:rFonts w:cs="Times New Roman"/>
          <w:color w:val="000000" w:themeColor="text1"/>
          <w:sz w:val="18"/>
        </w:rPr>
        <w:br/>
        <w:t xml:space="preserve">        Instagram:</w:t>
      </w:r>
      <w:r w:rsidRPr="00FA4C39">
        <w:rPr>
          <w:rFonts w:cs="Times New Roman"/>
          <w:color w:val="000000" w:themeColor="text1"/>
          <w:sz w:val="18"/>
        </w:rPr>
        <w:br/>
        <w:t xml:space="preserve">        &lt;a href="https://www.instagram.com/patrikjanssen._?igsi=azlnYWpodWJxc3Zx&amp;utm_source=qr"&gt;</w:t>
      </w:r>
      <w:r w:rsidRPr="00FA4C39">
        <w:rPr>
          <w:rFonts w:cs="Times New Roman"/>
          <w:color w:val="000000" w:themeColor="text1"/>
          <w:sz w:val="18"/>
        </w:rPr>
        <w:br/>
      </w:r>
      <w:r w:rsidRPr="00FA4C39">
        <w:rPr>
          <w:rFonts w:cs="Times New Roman"/>
          <w:color w:val="000000" w:themeColor="text1"/>
          <w:sz w:val="18"/>
        </w:rPr>
        <w:lastRenderedPageBreak/>
        <w:t xml:space="preserve">            @</w:t>
      </w:r>
      <w:r w:rsidRPr="00FA4C39">
        <w:rPr>
          <w:rFonts w:cs="Times New Roman"/>
          <w:color w:val="000000" w:themeColor="text1"/>
          <w:sz w:val="18"/>
        </w:rPr>
        <w:br/>
        <w:t xml:space="preserve">        &lt;/a&gt;</w:t>
      </w:r>
      <w:r w:rsidRPr="00FA4C39">
        <w:rPr>
          <w:rFonts w:cs="Times New Roman"/>
          <w:color w:val="000000" w:themeColor="text1"/>
          <w:sz w:val="18"/>
        </w:rPr>
        <w:br/>
        <w:t xml:space="preserve">    &lt;/p&gt;</w:t>
      </w:r>
      <w:r w:rsidRPr="00FA4C39">
        <w:rPr>
          <w:rFonts w:cs="Times New Roman"/>
          <w:color w:val="000000" w:themeColor="text1"/>
          <w:sz w:val="18"/>
        </w:rPr>
        <w:br/>
      </w:r>
      <w:r w:rsidRPr="00FA4C39">
        <w:rPr>
          <w:rFonts w:cs="Times New Roman"/>
          <w:color w:val="000000" w:themeColor="text1"/>
          <w:sz w:val="18"/>
        </w:rPr>
        <w:br/>
        <w:t xml:space="preserve">    &lt;h2&gt;Website Kampus&lt;/h2&gt;</w:t>
      </w:r>
      <w:r w:rsidRPr="00FA4C39">
        <w:rPr>
          <w:rFonts w:cs="Times New Roman"/>
          <w:color w:val="000000" w:themeColor="text1"/>
          <w:sz w:val="18"/>
        </w:rPr>
        <w:br/>
      </w:r>
      <w:r w:rsidRPr="00FA4C39">
        <w:rPr>
          <w:rFonts w:cs="Times New Roman"/>
          <w:color w:val="000000" w:themeColor="text1"/>
          <w:sz w:val="18"/>
        </w:rPr>
        <w:br/>
        <w:t xml:space="preserve">    &lt;a href="https://umkt.ac.id"&gt;</w:t>
      </w:r>
      <w:r w:rsidRPr="00FA4C39">
        <w:rPr>
          <w:rFonts w:cs="Times New Roman"/>
          <w:color w:val="000000" w:themeColor="text1"/>
          <w:sz w:val="18"/>
        </w:rPr>
        <w:br/>
        <w:t xml:space="preserve">        Website UMKT</w:t>
      </w:r>
      <w:r w:rsidRPr="00FA4C39">
        <w:rPr>
          <w:rFonts w:cs="Times New Roman"/>
          <w:color w:val="000000" w:themeColor="text1"/>
          <w:sz w:val="18"/>
        </w:rPr>
        <w:br/>
        <w:t xml:space="preserve">    &lt;/a&gt;</w:t>
      </w:r>
      <w:r w:rsidRPr="00FA4C39">
        <w:rPr>
          <w:rFonts w:cs="Times New Roman"/>
          <w:color w:val="000000" w:themeColor="text1"/>
          <w:sz w:val="18"/>
        </w:rPr>
        <w:br/>
      </w:r>
      <w:r w:rsidRPr="00FA4C39">
        <w:rPr>
          <w:rFonts w:cs="Times New Roman"/>
          <w:color w:val="000000" w:themeColor="text1"/>
          <w:sz w:val="18"/>
        </w:rPr>
        <w:br/>
        <w:t>&lt;/body&gt;</w:t>
      </w:r>
      <w:r w:rsidRPr="00FA4C39">
        <w:rPr>
          <w:rFonts w:cs="Times New Roman"/>
          <w:color w:val="000000" w:themeColor="text1"/>
          <w:sz w:val="18"/>
        </w:rPr>
        <w:br/>
        <w:t>&lt;/html&gt;</w:t>
      </w:r>
    </w:p>
    <w:p w14:paraId="7B8F71C7" w14:textId="77777777" w:rsidR="00581D11" w:rsidRPr="00FA4C39" w:rsidRDefault="00000000">
      <w:pPr>
        <w:pStyle w:val="Heading1"/>
        <w:rPr>
          <w:rFonts w:ascii="Times New Roman" w:hAnsi="Times New Roman" w:cs="Times New Roman"/>
          <w:color w:val="000000" w:themeColor="text1"/>
        </w:rPr>
      </w:pPr>
      <w:r w:rsidRPr="00FA4C39">
        <w:rPr>
          <w:rFonts w:ascii="Times New Roman" w:hAnsi="Times New Roman" w:cs="Times New Roman"/>
          <w:color w:val="000000" w:themeColor="text1"/>
        </w:rPr>
        <w:t>F. Hasil Praktikum</w:t>
      </w:r>
    </w:p>
    <w:p w14:paraId="490CCFAF"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Hasil dari praktikum ini adalah sebuah halaman biodata sederhana berbasis HTML5 yang dapat dijalankan melalui Live Server pada browser. Project juga telah dikelola menggunakan Git dan dipublikasikan ke repository GitHub sehingga riwayat perubahan dapat tersimpan melalui commit.</w:t>
      </w:r>
    </w:p>
    <w:p w14:paraId="3C432914" w14:textId="77777777" w:rsidR="004B46D6" w:rsidRDefault="004B46D6">
      <w:pPr>
        <w:jc w:val="center"/>
        <w:rPr>
          <w:rFonts w:cs="Times New Roman"/>
          <w:i/>
          <w:color w:val="000000" w:themeColor="text1"/>
          <w:sz w:val="20"/>
        </w:rPr>
      </w:pPr>
      <w:r>
        <w:rPr>
          <w:rFonts w:cs="Times New Roman"/>
          <w:i/>
          <w:noProof/>
          <w:color w:val="000000" w:themeColor="text1"/>
          <w:sz w:val="20"/>
        </w:rPr>
        <w:drawing>
          <wp:inline distT="0" distB="0" distL="0" distR="0" wp14:anchorId="11ED8F5E" wp14:editId="743A9CDD">
            <wp:extent cx="3396343" cy="2255520"/>
            <wp:effectExtent l="0" t="0" r="0" b="5080"/>
            <wp:docPr id="111940239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02393" name="Picture 14" descr="A screenshot of a computer&#10;&#10;AI-generated content may be incorrect."/>
                    <pic:cNvPicPr/>
                  </pic:nvPicPr>
                  <pic:blipFill>
                    <a:blip r:embed="rId12"/>
                    <a:stretch>
                      <a:fillRect/>
                    </a:stretch>
                  </pic:blipFill>
                  <pic:spPr>
                    <a:xfrm>
                      <a:off x="0" y="0"/>
                      <a:ext cx="3405031" cy="2261290"/>
                    </a:xfrm>
                    <a:prstGeom prst="rect">
                      <a:avLst/>
                    </a:prstGeom>
                  </pic:spPr>
                </pic:pic>
              </a:graphicData>
            </a:graphic>
          </wp:inline>
        </w:drawing>
      </w:r>
    </w:p>
    <w:p w14:paraId="08A883AA" w14:textId="07A0BB6E" w:rsidR="00581D11" w:rsidRPr="00FA4C39" w:rsidRDefault="00000000">
      <w:pPr>
        <w:jc w:val="center"/>
        <w:rPr>
          <w:rFonts w:cs="Times New Roman"/>
          <w:color w:val="000000" w:themeColor="text1"/>
        </w:rPr>
      </w:pPr>
      <w:r w:rsidRPr="00FA4C39">
        <w:rPr>
          <w:rFonts w:cs="Times New Roman"/>
          <w:i/>
          <w:color w:val="000000" w:themeColor="text1"/>
          <w:sz w:val="20"/>
        </w:rPr>
        <w:t>Gambar 15. Tampilan akhir halaman biodata pada browser.</w:t>
      </w:r>
    </w:p>
    <w:p w14:paraId="43CFB64C" w14:textId="77777777" w:rsidR="00581D11" w:rsidRPr="00FA4C39" w:rsidRDefault="00000000">
      <w:pPr>
        <w:pStyle w:val="Heading1"/>
        <w:rPr>
          <w:rFonts w:ascii="Times New Roman" w:hAnsi="Times New Roman" w:cs="Times New Roman"/>
          <w:color w:val="000000" w:themeColor="text1"/>
        </w:rPr>
      </w:pPr>
      <w:r w:rsidRPr="00FA4C39">
        <w:rPr>
          <w:rFonts w:ascii="Times New Roman" w:hAnsi="Times New Roman" w:cs="Times New Roman"/>
          <w:color w:val="000000" w:themeColor="text1"/>
        </w:rPr>
        <w:t>G. Kesimpulan</w:t>
      </w:r>
    </w:p>
    <w:p w14:paraId="12915B87" w14:textId="77777777" w:rsidR="00581D11" w:rsidRPr="00FA4C39" w:rsidRDefault="00000000">
      <w:pPr>
        <w:ind w:firstLine="709"/>
        <w:jc w:val="both"/>
        <w:rPr>
          <w:rFonts w:cs="Times New Roman"/>
          <w:color w:val="000000" w:themeColor="text1"/>
        </w:rPr>
      </w:pPr>
      <w:r w:rsidRPr="00FA4C39">
        <w:rPr>
          <w:rFonts w:cs="Times New Roman"/>
          <w:color w:val="000000" w:themeColor="text1"/>
        </w:rPr>
        <w:t>Berdasarkan praktikum yang telah dilakukan, HTML5 dapat digunakan untuk membuat struktur dasar halaman web dengan elemen seperti heading, paragraph, image, dan hyperlink. Visual Studio Code mempermudah proses penulisan source code, sedangkan Live Server digunakan untuk melihat hasil web secara lokal. Git dan GitHub membantu menyimpan riwayat perubahan project melalui commit serta menyimpan repository secara online. Dengan demikian, dasar alur pengembangan web dari pembuatan project hingga publikasi source code telah berhasil dipraktikkan.</w:t>
      </w:r>
    </w:p>
    <w:sectPr w:rsidR="00581D11" w:rsidRPr="00FA4C3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514885">
    <w:abstractNumId w:val="8"/>
  </w:num>
  <w:num w:numId="2" w16cid:durableId="294023659">
    <w:abstractNumId w:val="6"/>
  </w:num>
  <w:num w:numId="3" w16cid:durableId="408816250">
    <w:abstractNumId w:val="5"/>
  </w:num>
  <w:num w:numId="4" w16cid:durableId="708529404">
    <w:abstractNumId w:val="4"/>
  </w:num>
  <w:num w:numId="5" w16cid:durableId="819688960">
    <w:abstractNumId w:val="7"/>
  </w:num>
  <w:num w:numId="6" w16cid:durableId="1312639145">
    <w:abstractNumId w:val="3"/>
  </w:num>
  <w:num w:numId="7" w16cid:durableId="1404990704">
    <w:abstractNumId w:val="2"/>
  </w:num>
  <w:num w:numId="8" w16cid:durableId="1900676775">
    <w:abstractNumId w:val="1"/>
  </w:num>
  <w:num w:numId="9" w16cid:durableId="28963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3C7"/>
    <w:rsid w:val="0015074B"/>
    <w:rsid w:val="0029639D"/>
    <w:rsid w:val="00326F90"/>
    <w:rsid w:val="004B46D6"/>
    <w:rsid w:val="00581D11"/>
    <w:rsid w:val="00AA1D8D"/>
    <w:rsid w:val="00B11678"/>
    <w:rsid w:val="00B47730"/>
    <w:rsid w:val="00CB0664"/>
    <w:rsid w:val="00FA4C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C13F4"/>
  <w14:defaultImageDpi w14:val="300"/>
  <w15:docId w15:val="{3BD11E24-03BC-EF4C-88B1-EFD60131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914</Words>
  <Characters>5841</Characters>
  <Application>Microsoft Office Word</Application>
  <DocSecurity>0</DocSecurity>
  <Lines>171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Patrik Janssen</cp:lastModifiedBy>
  <cp:revision>2</cp:revision>
  <dcterms:created xsi:type="dcterms:W3CDTF">2013-12-23T23:15:00Z</dcterms:created>
  <dcterms:modified xsi:type="dcterms:W3CDTF">2026-09-06T00:19:00Z</dcterms:modified>
  <cp:category/>
</cp:coreProperties>
</file>