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E8C80" w14:textId="77777777" w:rsidR="00F82D19" w:rsidRDefault="00F82D19" w:rsidP="00F82D19">
      <w:pPr>
        <w:spacing w:after="40"/>
        <w:jc w:val="center"/>
      </w:pPr>
      <w:r>
        <w:rPr>
          <w:b/>
          <w:sz w:val="32"/>
        </w:rPr>
        <w:t>LAPORAN PRAKTIKUM</w:t>
      </w:r>
    </w:p>
    <w:p w14:paraId="6550BF2C" w14:textId="0109A087" w:rsidR="00F82D19" w:rsidRPr="00BF4220" w:rsidRDefault="00F82D19" w:rsidP="00F82D19">
      <w:pPr>
        <w:spacing w:after="40"/>
        <w:jc w:val="center"/>
        <w:rPr>
          <w:b/>
          <w:sz w:val="32"/>
        </w:rPr>
      </w:pPr>
      <w:r w:rsidRPr="00BF4220">
        <w:rPr>
          <w:b/>
          <w:sz w:val="32"/>
        </w:rPr>
        <w:t xml:space="preserve">PEMROGRAMAN WEB PRAKTIKUM </w:t>
      </w:r>
      <w:r>
        <w:rPr>
          <w:b/>
          <w:sz w:val="32"/>
        </w:rPr>
        <w:t>7</w:t>
      </w:r>
    </w:p>
    <w:p w14:paraId="39EAD1DC" w14:textId="6A9CFE71" w:rsidR="00F82D19" w:rsidRPr="00F82D19" w:rsidRDefault="00F82D19" w:rsidP="00F82D19">
      <w:pPr>
        <w:spacing w:after="40"/>
        <w:jc w:val="center"/>
        <w:rPr>
          <w:b/>
          <w:bCs/>
          <w:sz w:val="32"/>
          <w:lang w:val="id-ID"/>
        </w:rPr>
      </w:pPr>
      <w:r w:rsidRPr="00F82D19">
        <w:rPr>
          <w:b/>
          <w:bCs/>
          <w:sz w:val="32"/>
          <w:lang w:val="id-ID"/>
        </w:rPr>
        <w:t>STRING ESCAPING, OPERASI STRING, DAN TIPE DATA NUMBER</w:t>
      </w:r>
    </w:p>
    <w:p w14:paraId="65C2EF6C" w14:textId="0081C176" w:rsidR="00F82D19" w:rsidRPr="00D31B91" w:rsidRDefault="00F82D19" w:rsidP="00F82D19">
      <w:pPr>
        <w:spacing w:after="40"/>
        <w:jc w:val="center"/>
        <w:rPr>
          <w:b/>
          <w:sz w:val="32"/>
          <w:lang w:val="id-ID"/>
        </w:rPr>
      </w:pPr>
    </w:p>
    <w:p w14:paraId="0267E66B" w14:textId="77777777" w:rsidR="00F82D19" w:rsidRPr="00BF4220" w:rsidRDefault="00F82D19" w:rsidP="00F82D19">
      <w:pPr>
        <w:spacing w:after="40"/>
        <w:jc w:val="center"/>
        <w:rPr>
          <w:b/>
          <w:sz w:val="32"/>
        </w:rPr>
      </w:pPr>
    </w:p>
    <w:p w14:paraId="66FF44BA" w14:textId="77777777" w:rsidR="00F82D19" w:rsidRDefault="00F82D19" w:rsidP="00F82D19"/>
    <w:p w14:paraId="69FC73B4" w14:textId="77777777" w:rsidR="00F82D19" w:rsidRDefault="00F82D19" w:rsidP="00F82D19"/>
    <w:p w14:paraId="14EFB2F5" w14:textId="77777777" w:rsidR="00F82D19" w:rsidRDefault="00F82D19" w:rsidP="00F82D19"/>
    <w:p w14:paraId="4AB1306D" w14:textId="77777777" w:rsidR="00F82D19" w:rsidRDefault="00F82D19" w:rsidP="00F82D19">
      <w:pPr>
        <w:jc w:val="center"/>
        <w:rPr>
          <w:rFonts w:cs="Times New Roman"/>
          <w:color w:val="000000" w:themeColor="text1"/>
        </w:rPr>
      </w:pPr>
      <w:r>
        <w:rPr>
          <w:rFonts w:cs="Times New Roman"/>
          <w:noProof/>
          <w:color w:val="000000" w:themeColor="text1"/>
        </w:rPr>
        <w:drawing>
          <wp:inline distT="0" distB="0" distL="0" distR="0" wp14:anchorId="2A884A10" wp14:editId="498E2194">
            <wp:extent cx="2374900" cy="2374900"/>
            <wp:effectExtent l="0" t="0" r="0" b="0"/>
            <wp:docPr id="19975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47489" name="Picture 1997547489"/>
                    <pic:cNvPicPr/>
                  </pic:nvPicPr>
                  <pic:blipFill>
                    <a:blip r:embed="rId6"/>
                    <a:stretch>
                      <a:fillRect/>
                    </a:stretch>
                  </pic:blipFill>
                  <pic:spPr>
                    <a:xfrm>
                      <a:off x="0" y="0"/>
                      <a:ext cx="2374900" cy="2374900"/>
                    </a:xfrm>
                    <a:prstGeom prst="rect">
                      <a:avLst/>
                    </a:prstGeom>
                  </pic:spPr>
                </pic:pic>
              </a:graphicData>
            </a:graphic>
          </wp:inline>
        </w:drawing>
      </w:r>
      <w:r w:rsidRPr="00FA4C39">
        <w:rPr>
          <w:rFonts w:cs="Times New Roman"/>
          <w:color w:val="000000" w:themeColor="text1"/>
        </w:rPr>
        <w:br/>
      </w:r>
      <w:r w:rsidRPr="00FA4C39">
        <w:rPr>
          <w:rFonts w:cs="Times New Roman"/>
          <w:color w:val="000000" w:themeColor="text1"/>
        </w:rPr>
        <w:br/>
      </w:r>
    </w:p>
    <w:p w14:paraId="0A9BB41F" w14:textId="77777777" w:rsidR="00F82D19" w:rsidRPr="00FA4C39" w:rsidRDefault="00F82D19" w:rsidP="00F82D19">
      <w:pPr>
        <w:jc w:val="center"/>
        <w:rPr>
          <w:rFonts w:cs="Times New Roman"/>
          <w:color w:val="000000" w:themeColor="text1"/>
        </w:rPr>
      </w:pPr>
    </w:p>
    <w:p w14:paraId="1259B9AB" w14:textId="77777777" w:rsidR="00F82D19" w:rsidRPr="00FA4C39" w:rsidRDefault="00F82D19" w:rsidP="00F82D19">
      <w:pPr>
        <w:jc w:val="center"/>
        <w:rPr>
          <w:rFonts w:cs="Times New Roman"/>
          <w:color w:val="000000" w:themeColor="text1"/>
        </w:rPr>
      </w:pPr>
      <w:proofErr w:type="spellStart"/>
      <w:r w:rsidRPr="00FA4C39">
        <w:rPr>
          <w:rFonts w:cs="Times New Roman"/>
          <w:color w:val="000000" w:themeColor="text1"/>
        </w:rPr>
        <w:t>Disusun</w:t>
      </w:r>
      <w:proofErr w:type="spellEnd"/>
      <w:r w:rsidRPr="00FA4C39">
        <w:rPr>
          <w:rFonts w:cs="Times New Roman"/>
          <w:color w:val="000000" w:themeColor="text1"/>
        </w:rPr>
        <w:t xml:space="preserve"> oleh:</w:t>
      </w:r>
    </w:p>
    <w:p w14:paraId="173495A3" w14:textId="77777777" w:rsidR="00F82D19" w:rsidRPr="00FA4C39" w:rsidRDefault="00F82D19" w:rsidP="00F82D19">
      <w:pPr>
        <w:jc w:val="center"/>
        <w:rPr>
          <w:rFonts w:cs="Times New Roman"/>
          <w:color w:val="000000" w:themeColor="text1"/>
        </w:rPr>
      </w:pPr>
      <w:proofErr w:type="gramStart"/>
      <w:r w:rsidRPr="00FA4C39">
        <w:rPr>
          <w:rFonts w:cs="Times New Roman"/>
          <w:color w:val="000000" w:themeColor="text1"/>
        </w:rPr>
        <w:t>Nama :</w:t>
      </w:r>
      <w:proofErr w:type="gramEnd"/>
      <w:r w:rsidRPr="00FA4C39">
        <w:rPr>
          <w:rFonts w:cs="Times New Roman"/>
          <w:color w:val="000000" w:themeColor="text1"/>
        </w:rPr>
        <w:t xml:space="preserve"> Patrik Janssen</w:t>
      </w:r>
    </w:p>
    <w:p w14:paraId="575D50C0" w14:textId="77777777" w:rsidR="00F82D19" w:rsidRPr="00FA4C39" w:rsidRDefault="00F82D19" w:rsidP="00F82D19">
      <w:pPr>
        <w:jc w:val="center"/>
        <w:rPr>
          <w:rFonts w:cs="Times New Roman"/>
          <w:color w:val="000000" w:themeColor="text1"/>
        </w:rPr>
      </w:pPr>
      <w:proofErr w:type="gramStart"/>
      <w:r w:rsidRPr="00FA4C39">
        <w:rPr>
          <w:rFonts w:cs="Times New Roman"/>
          <w:color w:val="000000" w:themeColor="text1"/>
        </w:rPr>
        <w:t>NIM :</w:t>
      </w:r>
      <w:proofErr w:type="gramEnd"/>
      <w:r w:rsidRPr="00FA4C39">
        <w:rPr>
          <w:rFonts w:cs="Times New Roman"/>
          <w:color w:val="000000" w:themeColor="text1"/>
        </w:rPr>
        <w:t xml:space="preserve"> 2511102441301</w:t>
      </w:r>
    </w:p>
    <w:p w14:paraId="31EFBAFB" w14:textId="77777777" w:rsidR="00F82D19" w:rsidRPr="00FA4C39" w:rsidRDefault="00F82D19" w:rsidP="00F82D19">
      <w:pPr>
        <w:jc w:val="center"/>
        <w:rPr>
          <w:rFonts w:cs="Times New Roman"/>
          <w:color w:val="000000" w:themeColor="text1"/>
        </w:rPr>
      </w:pPr>
      <w:r w:rsidRPr="00FA4C39">
        <w:rPr>
          <w:rFonts w:cs="Times New Roman"/>
          <w:color w:val="000000" w:themeColor="text1"/>
        </w:rPr>
        <w:t xml:space="preserve">Program </w:t>
      </w:r>
      <w:proofErr w:type="gramStart"/>
      <w:r w:rsidRPr="00FA4C39">
        <w:rPr>
          <w:rFonts w:cs="Times New Roman"/>
          <w:color w:val="000000" w:themeColor="text1"/>
        </w:rPr>
        <w:t>Studi :</w:t>
      </w:r>
      <w:proofErr w:type="gramEnd"/>
      <w:r w:rsidRPr="00FA4C39">
        <w:rPr>
          <w:rFonts w:cs="Times New Roman"/>
          <w:color w:val="000000" w:themeColor="text1"/>
        </w:rPr>
        <w:t xml:space="preserve"> Teknik </w:t>
      </w:r>
      <w:proofErr w:type="spellStart"/>
      <w:r w:rsidRPr="00FA4C39">
        <w:rPr>
          <w:rFonts w:cs="Times New Roman"/>
          <w:color w:val="000000" w:themeColor="text1"/>
        </w:rPr>
        <w:t>Informatika</w:t>
      </w:r>
      <w:proofErr w:type="spellEnd"/>
    </w:p>
    <w:p w14:paraId="54E4F1DE" w14:textId="77777777" w:rsidR="00F82D19" w:rsidRPr="00FA4C39" w:rsidRDefault="00F82D19" w:rsidP="00F82D19">
      <w:pPr>
        <w:jc w:val="center"/>
        <w:rPr>
          <w:rFonts w:cs="Times New Roman"/>
          <w:color w:val="000000" w:themeColor="text1"/>
        </w:rPr>
      </w:pPr>
      <w:proofErr w:type="gramStart"/>
      <w:r w:rsidRPr="00FA4C39">
        <w:rPr>
          <w:rFonts w:cs="Times New Roman"/>
          <w:color w:val="000000" w:themeColor="text1"/>
        </w:rPr>
        <w:t>Semester :</w:t>
      </w:r>
      <w:proofErr w:type="gramEnd"/>
      <w:r w:rsidRPr="00FA4C39">
        <w:rPr>
          <w:rFonts w:cs="Times New Roman"/>
          <w:color w:val="000000" w:themeColor="text1"/>
        </w:rPr>
        <w:t xml:space="preserve"> 3</w:t>
      </w:r>
    </w:p>
    <w:p w14:paraId="6E1FC4D0" w14:textId="77777777" w:rsidR="00F82D19" w:rsidRPr="00FA4C39" w:rsidRDefault="00F82D19" w:rsidP="00F82D19">
      <w:pPr>
        <w:rPr>
          <w:rFonts w:cs="Times New Roman"/>
          <w:color w:val="000000" w:themeColor="text1"/>
          <w:sz w:val="28"/>
          <w:szCs w:val="28"/>
        </w:rPr>
      </w:pPr>
      <w:r w:rsidRPr="00FA4C39">
        <w:rPr>
          <w:rFonts w:cs="Times New Roman"/>
          <w:color w:val="000000" w:themeColor="text1"/>
        </w:rPr>
        <w:br/>
      </w:r>
    </w:p>
    <w:p w14:paraId="53CE405E" w14:textId="77777777" w:rsidR="00F82D19" w:rsidRPr="00FA4C39" w:rsidRDefault="00F82D19" w:rsidP="00F82D19">
      <w:pPr>
        <w:jc w:val="center"/>
        <w:rPr>
          <w:rFonts w:cs="Times New Roman"/>
          <w:color w:val="000000" w:themeColor="text1"/>
          <w:sz w:val="28"/>
          <w:szCs w:val="28"/>
        </w:rPr>
      </w:pPr>
      <w:r w:rsidRPr="00FA4C39">
        <w:rPr>
          <w:rFonts w:cs="Times New Roman"/>
          <w:b/>
          <w:color w:val="000000" w:themeColor="text1"/>
          <w:sz w:val="28"/>
          <w:szCs w:val="28"/>
        </w:rPr>
        <w:t>UNIVERSITAS MUHAMMADIYAH KALIMANTAN TIMUR</w:t>
      </w:r>
      <w:r w:rsidRPr="00FA4C39">
        <w:rPr>
          <w:rFonts w:cs="Times New Roman"/>
          <w:b/>
          <w:color w:val="000000" w:themeColor="text1"/>
          <w:sz w:val="28"/>
          <w:szCs w:val="28"/>
        </w:rPr>
        <w:br/>
        <w:t>2026</w:t>
      </w:r>
      <w:r>
        <w:rPr>
          <w:rFonts w:cs="Times New Roman"/>
          <w:b/>
          <w:color w:val="000000" w:themeColor="text1"/>
          <w:sz w:val="28"/>
          <w:szCs w:val="28"/>
        </w:rPr>
        <w:t>/2027</w:t>
      </w:r>
    </w:p>
    <w:p w14:paraId="7B3F597F" w14:textId="77777777" w:rsidR="00915014" w:rsidRDefault="00000000">
      <w:r>
        <w:br w:type="page"/>
      </w:r>
    </w:p>
    <w:p w14:paraId="48595E2A" w14:textId="77777777" w:rsidR="00915014" w:rsidRDefault="00000000">
      <w:r>
        <w:rPr>
          <w:b/>
        </w:rPr>
        <w:lastRenderedPageBreak/>
        <w:t>A. Tujuan Praktikum</w:t>
      </w:r>
    </w:p>
    <w:p w14:paraId="277E42DB" w14:textId="77777777" w:rsidR="00915014" w:rsidRDefault="00000000" w:rsidP="00F82D19">
      <w:pPr>
        <w:ind w:firstLine="720"/>
        <w:jc w:val="both"/>
      </w:pPr>
      <w:r>
        <w:t>Praktikum ini bertujuan untuk memahami penggunaan escape character dan template string literal dalam JavaScript, menerapkan operasi pengolahan string, serta mengenal tipe data number dan konversi nilai menggunakan parseInt() dan parseFloat(). Praktikum juga bertujuan mengamati keluaran program melalui Console browser.</w:t>
      </w:r>
    </w:p>
    <w:p w14:paraId="31D79DFB" w14:textId="77777777" w:rsidR="00915014" w:rsidRDefault="00000000">
      <w:r>
        <w:rPr>
          <w:b/>
        </w:rPr>
        <w:t>B. Alat dan Bahan</w:t>
      </w:r>
    </w:p>
    <w:p w14:paraId="37D47888" w14:textId="77777777" w:rsidR="00915014" w:rsidRDefault="00000000">
      <w:pPr>
        <w:jc w:val="both"/>
      </w:pPr>
      <w:r>
        <w:t>• MacBook Air M4.</w:t>
      </w:r>
    </w:p>
    <w:p w14:paraId="6D20C4C8" w14:textId="77777777" w:rsidR="00915014" w:rsidRDefault="00000000">
      <w:pPr>
        <w:jc w:val="both"/>
      </w:pPr>
      <w:r>
        <w:t>• Visual Studio Code.</w:t>
      </w:r>
    </w:p>
    <w:p w14:paraId="1D2A2285" w14:textId="77777777" w:rsidR="00915014" w:rsidRDefault="00000000">
      <w:pPr>
        <w:jc w:val="both"/>
      </w:pPr>
      <w:r>
        <w:t>• Browser web.</w:t>
      </w:r>
    </w:p>
    <w:p w14:paraId="747B1783" w14:textId="77777777" w:rsidR="00915014" w:rsidRDefault="00000000">
      <w:pPr>
        <w:jc w:val="both"/>
      </w:pPr>
      <w:r>
        <w:t>• Extension Live Server pada Visual Studio Code.</w:t>
      </w:r>
    </w:p>
    <w:p w14:paraId="3141FC92" w14:textId="77777777" w:rsidR="00915014" w:rsidRDefault="00000000">
      <w:pPr>
        <w:jc w:val="both"/>
      </w:pPr>
      <w:r>
        <w:t>• Folder Praktikum7 yang berisi string-escaping-literal, operasi-string, dan tipe-data-number.</w:t>
      </w:r>
    </w:p>
    <w:p w14:paraId="4B8329CE" w14:textId="77777777" w:rsidR="00915014" w:rsidRDefault="00000000">
      <w:r>
        <w:rPr>
          <w:b/>
        </w:rPr>
        <w:t>C. Dasar Teori</w:t>
      </w:r>
    </w:p>
    <w:p w14:paraId="01E7A998" w14:textId="77777777" w:rsidR="00915014" w:rsidRDefault="00000000" w:rsidP="00F82D19">
      <w:pPr>
        <w:ind w:firstLine="720"/>
        <w:jc w:val="both"/>
      </w:pPr>
      <w:r>
        <w:t>JavaScript merupakan bahasa pemrograman yang dapat dijalankan melalui halaman HTML. Perintah console.log() digunakan untuk menampilkan keluaran program pada Console browser. Pada string, escape character seperti \n dan \t dapat digunakan untuk membuat baris baru dan tab, sedangkan template literal menggunakan tanda backtick (`) dan ekspresi ${} untuk menyisipkan nilai variabel.</w:t>
      </w:r>
    </w:p>
    <w:p w14:paraId="2F61D2F5" w14:textId="77777777" w:rsidR="00915014" w:rsidRDefault="00000000" w:rsidP="00F82D19">
      <w:pPr>
        <w:ind w:firstLine="720"/>
        <w:jc w:val="both"/>
      </w:pPr>
      <w:r>
        <w:t>Operasi string meliputi charAt() untuk mengambil karakter, concat() untuk menggabungkan teks, indexOf() untuk mencari posisi karakter, substring() dan slice() untuk mengambil sebagian teks, replace() untuk mengganti teks, serta toLowerCase() dan toUpperCase() untuk mengubah bentuk huruf.</w:t>
      </w:r>
    </w:p>
    <w:p w14:paraId="56E6D753" w14:textId="77777777" w:rsidR="00915014" w:rsidRDefault="00000000" w:rsidP="00F82D19">
      <w:pPr>
        <w:ind w:firstLine="720"/>
        <w:jc w:val="both"/>
      </w:pPr>
      <w:r>
        <w:t>Tipe data number menyimpan nilai numerik. Operator typeof digunakan untuk mengetahui tipe data. Fungsi parseInt() mengonversi nilai menjadi bilangan bulat, sedangkan parseFloat() membaca nilai numerik desimal.</w:t>
      </w:r>
    </w:p>
    <w:p w14:paraId="70DF5F38" w14:textId="77777777" w:rsidR="00915014" w:rsidRDefault="00000000">
      <w:r>
        <w:rPr>
          <w:b/>
        </w:rPr>
        <w:t>D. Langkah-Langkah Praktikum</w:t>
      </w:r>
    </w:p>
    <w:p w14:paraId="4454DFE7" w14:textId="77777777" w:rsidR="00915014" w:rsidRDefault="00000000">
      <w:r>
        <w:rPr>
          <w:b/>
        </w:rPr>
        <w:t>1. Membuat Struktur Folder</w:t>
      </w:r>
    </w:p>
    <w:p w14:paraId="071E84CD" w14:textId="77777777" w:rsidR="00915014" w:rsidRDefault="00000000" w:rsidP="00F82D19">
      <w:pPr>
        <w:ind w:firstLine="720"/>
        <w:jc w:val="both"/>
      </w:pPr>
      <w:r>
        <w:t xml:space="preserve">Membuka Visual Studio Code dan menyiapkan folder Praktikum7. Di dalamnya dibuat tiga subfolder, yaitu string-escaping-literal, operasi-string, dan tipe-data-number. Setiap subfolder </w:t>
      </w:r>
      <w:proofErr w:type="spellStart"/>
      <w:r>
        <w:t>berisi</w:t>
      </w:r>
      <w:proofErr w:type="spellEnd"/>
      <w:r>
        <w:t xml:space="preserve"> index.html dan main.js.</w:t>
      </w:r>
    </w:p>
    <w:p w14:paraId="256D323E" w14:textId="19CF568B" w:rsidR="00F82D19" w:rsidRDefault="00F82D19">
      <w:pPr>
        <w:jc w:val="center"/>
        <w:rPr>
          <w:i/>
        </w:rPr>
      </w:pPr>
      <w:r>
        <w:rPr>
          <w:i/>
          <w:noProof/>
        </w:rPr>
        <w:lastRenderedPageBreak/>
        <w:drawing>
          <wp:inline distT="0" distB="0" distL="0" distR="0" wp14:anchorId="4237CC1E" wp14:editId="3094C31C">
            <wp:extent cx="1626870" cy="2144879"/>
            <wp:effectExtent l="0" t="0" r="0" b="1905"/>
            <wp:docPr id="2135682626" name="Gambar 1" descr="Sebuah gambar berisi teks, cuplikan layar, Font,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82626" name="Gambar 1" descr="Sebuah gambar berisi teks, cuplikan layar, Font, software&#10;&#10;Konten yang dihasilkan AI mungkin salah."/>
                    <pic:cNvPicPr/>
                  </pic:nvPicPr>
                  <pic:blipFill>
                    <a:blip r:embed="rId7"/>
                    <a:stretch>
                      <a:fillRect/>
                    </a:stretch>
                  </pic:blipFill>
                  <pic:spPr>
                    <a:xfrm>
                      <a:off x="0" y="0"/>
                      <a:ext cx="1689218" cy="2227080"/>
                    </a:xfrm>
                    <a:prstGeom prst="rect">
                      <a:avLst/>
                    </a:prstGeom>
                  </pic:spPr>
                </pic:pic>
              </a:graphicData>
            </a:graphic>
          </wp:inline>
        </w:drawing>
      </w:r>
    </w:p>
    <w:p w14:paraId="06FD968C" w14:textId="696010B0" w:rsidR="00915014" w:rsidRDefault="00000000">
      <w:pPr>
        <w:jc w:val="center"/>
      </w:pPr>
      <w:r>
        <w:rPr>
          <w:i/>
        </w:rPr>
        <w:t>Gambar 1. struktur folder Praktikum7.</w:t>
      </w:r>
    </w:p>
    <w:p w14:paraId="49852C8F" w14:textId="77777777" w:rsidR="00915014" w:rsidRDefault="00000000">
      <w:r>
        <w:rPr>
          <w:b/>
        </w:rPr>
        <w:t>2. Mengerjakan String Escaping dan Literal</w:t>
      </w:r>
    </w:p>
    <w:p w14:paraId="150B5087" w14:textId="77777777" w:rsidR="00915014" w:rsidRDefault="00000000" w:rsidP="00F82D19">
      <w:pPr>
        <w:ind w:firstLine="720"/>
        <w:jc w:val="both"/>
      </w:pPr>
      <w:r>
        <w:t>Menuliskan contoh teks dengan escape character, variabel nama, NIM, dan program studi, lalu menggabungkan data menggunakan operator + dan template literal. Menghubungkan main.js melalui index.html.</w:t>
      </w:r>
    </w:p>
    <w:p w14:paraId="7A2D18AC" w14:textId="444C36BD" w:rsidR="00F82D19" w:rsidRDefault="00F82D19">
      <w:pPr>
        <w:jc w:val="center"/>
        <w:rPr>
          <w:i/>
        </w:rPr>
      </w:pPr>
      <w:r>
        <w:rPr>
          <w:i/>
          <w:noProof/>
        </w:rPr>
        <w:drawing>
          <wp:inline distT="0" distB="0" distL="0" distR="0" wp14:anchorId="3ADCCBD9" wp14:editId="04AD8A78">
            <wp:extent cx="2647507" cy="1721728"/>
            <wp:effectExtent l="0" t="0" r="0" b="5715"/>
            <wp:docPr id="177732221" name="Gambar 9" descr="Sebuah gambar berisi cuplikan layar, software, Software multimedia, tek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2221" name="Gambar 9" descr="Sebuah gambar berisi cuplikan layar, software, Software multimedia, teks&#10;&#10;Konten yang dihasilkan AI mungkin salah."/>
                    <pic:cNvPicPr/>
                  </pic:nvPicPr>
                  <pic:blipFill>
                    <a:blip r:embed="rId8"/>
                    <a:stretch>
                      <a:fillRect/>
                    </a:stretch>
                  </pic:blipFill>
                  <pic:spPr>
                    <a:xfrm>
                      <a:off x="0" y="0"/>
                      <a:ext cx="2667308" cy="1734605"/>
                    </a:xfrm>
                    <a:prstGeom prst="rect">
                      <a:avLst/>
                    </a:prstGeom>
                  </pic:spPr>
                </pic:pic>
              </a:graphicData>
            </a:graphic>
          </wp:inline>
        </w:drawing>
      </w:r>
      <w:r>
        <w:rPr>
          <w:i/>
          <w:noProof/>
        </w:rPr>
        <w:drawing>
          <wp:inline distT="0" distB="0" distL="0" distR="0" wp14:anchorId="090C0ED8" wp14:editId="0DDF9E5D">
            <wp:extent cx="2666082" cy="1733808"/>
            <wp:effectExtent l="0" t="0" r="1270" b="6350"/>
            <wp:docPr id="1504279649" name="Gambar 4" descr="Sebuah gambar berisi cuplikan layar, software, Software multimedia, Perangkat lunak graf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79649" name="Gambar 4" descr="Sebuah gambar berisi cuplikan layar, software, Software multimedia, Perangkat lunak grafia&#10;&#10;Konten yang dihasilkan AI mungkin salah."/>
                    <pic:cNvPicPr/>
                  </pic:nvPicPr>
                  <pic:blipFill>
                    <a:blip r:embed="rId9"/>
                    <a:stretch>
                      <a:fillRect/>
                    </a:stretch>
                  </pic:blipFill>
                  <pic:spPr>
                    <a:xfrm>
                      <a:off x="0" y="0"/>
                      <a:ext cx="2693726" cy="1751786"/>
                    </a:xfrm>
                    <a:prstGeom prst="rect">
                      <a:avLst/>
                    </a:prstGeom>
                  </pic:spPr>
                </pic:pic>
              </a:graphicData>
            </a:graphic>
          </wp:inline>
        </w:drawing>
      </w:r>
    </w:p>
    <w:p w14:paraId="6D3139E3" w14:textId="08D8A48B" w:rsidR="00915014" w:rsidRDefault="00000000">
      <w:pPr>
        <w:jc w:val="center"/>
      </w:pPr>
      <w:r>
        <w:rPr>
          <w:i/>
        </w:rPr>
        <w:t>Gambar 2. kode string escaping dan literal.</w:t>
      </w:r>
    </w:p>
    <w:p w14:paraId="1486A118" w14:textId="77777777" w:rsidR="00915014" w:rsidRDefault="00000000">
      <w:r>
        <w:rPr>
          <w:b/>
        </w:rPr>
        <w:t>3. Mengerjakan Operasi String</w:t>
      </w:r>
    </w:p>
    <w:p w14:paraId="0BDED14A" w14:textId="77777777" w:rsidR="00915014" w:rsidRDefault="00000000" w:rsidP="00F82D19">
      <w:pPr>
        <w:ind w:firstLine="720"/>
        <w:jc w:val="both"/>
      </w:pPr>
      <w:r>
        <w:t>Menuliskan contoh charAt(), concat(), indexOf(), substring(), slice(), replace(), toLowerCase(), dan toUpperCase(). Nilai string menggunakan nama Patrik sebagai contoh.</w:t>
      </w:r>
    </w:p>
    <w:p w14:paraId="33B64323" w14:textId="773A441B" w:rsidR="00F82D19" w:rsidRDefault="00F82D19">
      <w:pPr>
        <w:jc w:val="center"/>
        <w:rPr>
          <w:i/>
        </w:rPr>
      </w:pPr>
      <w:r>
        <w:rPr>
          <w:i/>
          <w:noProof/>
        </w:rPr>
        <w:drawing>
          <wp:inline distT="0" distB="0" distL="0" distR="0" wp14:anchorId="345E884E" wp14:editId="647CB8DA">
            <wp:extent cx="2787268" cy="1812618"/>
            <wp:effectExtent l="0" t="0" r="0" b="3810"/>
            <wp:docPr id="1546695887" name="Gambar 5" descr="Sebuah gambar berisi cuplikan layar, software, Software multimedia, tek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95887" name="Gambar 5" descr="Sebuah gambar berisi cuplikan layar, software, Software multimedia, teks&#10;&#10;Konten yang dihasilkan AI mungkin salah."/>
                    <pic:cNvPicPr/>
                  </pic:nvPicPr>
                  <pic:blipFill>
                    <a:blip r:embed="rId10"/>
                    <a:stretch>
                      <a:fillRect/>
                    </a:stretch>
                  </pic:blipFill>
                  <pic:spPr>
                    <a:xfrm>
                      <a:off x="0" y="0"/>
                      <a:ext cx="2801368" cy="1821788"/>
                    </a:xfrm>
                    <a:prstGeom prst="rect">
                      <a:avLst/>
                    </a:prstGeom>
                  </pic:spPr>
                </pic:pic>
              </a:graphicData>
            </a:graphic>
          </wp:inline>
        </w:drawing>
      </w:r>
      <w:r>
        <w:rPr>
          <w:i/>
          <w:noProof/>
        </w:rPr>
        <w:drawing>
          <wp:inline distT="0" distB="0" distL="0" distR="0" wp14:anchorId="1153A7BD" wp14:editId="1960FD9E">
            <wp:extent cx="2787268" cy="1812618"/>
            <wp:effectExtent l="0" t="0" r="0" b="3810"/>
            <wp:docPr id="774897996" name="Gambar 6" descr="Sebuah gambar berisi cuplikan layar, software, teks,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97996" name="Gambar 6" descr="Sebuah gambar berisi cuplikan layar, software, teks, Software multimedia&#10;&#10;Konten yang dihasilkan AI mungkin salah."/>
                    <pic:cNvPicPr/>
                  </pic:nvPicPr>
                  <pic:blipFill>
                    <a:blip r:embed="rId11"/>
                    <a:stretch>
                      <a:fillRect/>
                    </a:stretch>
                  </pic:blipFill>
                  <pic:spPr>
                    <a:xfrm flipV="1">
                      <a:off x="0" y="0"/>
                      <a:ext cx="2905145" cy="1889276"/>
                    </a:xfrm>
                    <a:prstGeom prst="rect">
                      <a:avLst/>
                    </a:prstGeom>
                  </pic:spPr>
                </pic:pic>
              </a:graphicData>
            </a:graphic>
          </wp:inline>
        </w:drawing>
      </w:r>
    </w:p>
    <w:p w14:paraId="3E4D1B53" w14:textId="450A3594" w:rsidR="00915014" w:rsidRDefault="00000000">
      <w:pPr>
        <w:jc w:val="center"/>
      </w:pPr>
      <w:r>
        <w:rPr>
          <w:i/>
        </w:rPr>
        <w:t>Gambar 3. kode operasi string.</w:t>
      </w:r>
    </w:p>
    <w:p w14:paraId="2F1E0F8D" w14:textId="77777777" w:rsidR="00915014" w:rsidRDefault="00000000">
      <w:r>
        <w:rPr>
          <w:b/>
        </w:rPr>
        <w:lastRenderedPageBreak/>
        <w:t>4. Mengerjakan Tipe Data Number</w:t>
      </w:r>
    </w:p>
    <w:p w14:paraId="2F476A3E" w14:textId="77777777" w:rsidR="00915014" w:rsidRDefault="00000000" w:rsidP="00F82D19">
      <w:pPr>
        <w:ind w:firstLine="720"/>
        <w:jc w:val="both"/>
      </w:pPr>
      <w:r>
        <w:t>Menuliskan nilai numerik, memeriksa tipe data dengan typeof, serta menguji parseInt() dan parseFloat() pada nilai desimal dan teks angka.</w:t>
      </w:r>
    </w:p>
    <w:p w14:paraId="2CFBB55A" w14:textId="4E4926A4" w:rsidR="00F82D19" w:rsidRDefault="00F82D19">
      <w:pPr>
        <w:jc w:val="center"/>
        <w:rPr>
          <w:i/>
        </w:rPr>
      </w:pPr>
      <w:r>
        <w:rPr>
          <w:i/>
          <w:noProof/>
        </w:rPr>
        <w:drawing>
          <wp:inline distT="0" distB="0" distL="0" distR="0" wp14:anchorId="030D4CB5" wp14:editId="7EBE273F">
            <wp:extent cx="2286000" cy="1486633"/>
            <wp:effectExtent l="0" t="0" r="0" b="0"/>
            <wp:docPr id="1358705500" name="Gambar 7" descr="Sebuah gambar berisi cuplikan layar, software, Software multimedia, Perangkat lunak graf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05500" name="Gambar 7" descr="Sebuah gambar berisi cuplikan layar, software, Software multimedia, Perangkat lunak grafia&#10;&#10;Konten yang dihasilkan AI mungkin salah."/>
                    <pic:cNvPicPr/>
                  </pic:nvPicPr>
                  <pic:blipFill>
                    <a:blip r:embed="rId12"/>
                    <a:stretch>
                      <a:fillRect/>
                    </a:stretch>
                  </pic:blipFill>
                  <pic:spPr>
                    <a:xfrm>
                      <a:off x="0" y="0"/>
                      <a:ext cx="2294844" cy="1492384"/>
                    </a:xfrm>
                    <a:prstGeom prst="rect">
                      <a:avLst/>
                    </a:prstGeom>
                  </pic:spPr>
                </pic:pic>
              </a:graphicData>
            </a:graphic>
          </wp:inline>
        </w:drawing>
      </w:r>
      <w:r>
        <w:rPr>
          <w:i/>
          <w:noProof/>
        </w:rPr>
        <w:drawing>
          <wp:inline distT="0" distB="0" distL="0" distR="0" wp14:anchorId="675C320D" wp14:editId="1EE3649B">
            <wp:extent cx="2286000" cy="1486633"/>
            <wp:effectExtent l="0" t="0" r="0" b="0"/>
            <wp:docPr id="1288201305" name="Gambar 8" descr="Sebuah gambar berisi cuplikan layar, Software multimedia, software, Perangkat lunak graf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01305" name="Gambar 8" descr="Sebuah gambar berisi cuplikan layar, Software multimedia, software, Perangkat lunak grafia&#10;&#10;Konten yang dihasilkan AI mungkin salah."/>
                    <pic:cNvPicPr/>
                  </pic:nvPicPr>
                  <pic:blipFill>
                    <a:blip r:embed="rId13"/>
                    <a:stretch>
                      <a:fillRect/>
                    </a:stretch>
                  </pic:blipFill>
                  <pic:spPr>
                    <a:xfrm flipV="1">
                      <a:off x="0" y="0"/>
                      <a:ext cx="2312918" cy="1504138"/>
                    </a:xfrm>
                    <a:prstGeom prst="rect">
                      <a:avLst/>
                    </a:prstGeom>
                  </pic:spPr>
                </pic:pic>
              </a:graphicData>
            </a:graphic>
          </wp:inline>
        </w:drawing>
      </w:r>
    </w:p>
    <w:p w14:paraId="2714AF04" w14:textId="38EE673F" w:rsidR="00915014" w:rsidRDefault="00000000">
      <w:pPr>
        <w:jc w:val="center"/>
      </w:pPr>
      <w:r>
        <w:rPr>
          <w:i/>
        </w:rPr>
        <w:t>Gambar 4. kode tipe data number.</w:t>
      </w:r>
    </w:p>
    <w:p w14:paraId="5F8AE792" w14:textId="77777777" w:rsidR="00915014" w:rsidRDefault="00000000">
      <w:r>
        <w:rPr>
          <w:b/>
        </w:rPr>
        <w:t>5. Menjalankan dan Memeriksa Hasil</w:t>
      </w:r>
    </w:p>
    <w:p w14:paraId="6EE2B1F0" w14:textId="77777777" w:rsidR="00915014" w:rsidRDefault="00000000" w:rsidP="00F82D19">
      <w:pPr>
        <w:ind w:firstLine="720"/>
        <w:jc w:val="both"/>
      </w:pPr>
      <w:r>
        <w:t xml:space="preserve">Membuka setiap index.html pada browser dan memeriksa hasil console.log() di Console. Mencocokkan keluaran </w:t>
      </w:r>
      <w:proofErr w:type="spellStart"/>
      <w:r>
        <w:t>dengan</w:t>
      </w:r>
      <w:proofErr w:type="spellEnd"/>
      <w:r>
        <w:t xml:space="preserve"> </w:t>
      </w:r>
      <w:proofErr w:type="spellStart"/>
      <w:r>
        <w:t>operasi</w:t>
      </w:r>
      <w:proofErr w:type="spellEnd"/>
      <w:r>
        <w:t xml:space="preserve"> yang </w:t>
      </w:r>
      <w:proofErr w:type="spellStart"/>
      <w:r>
        <w:t>dijalankan</w:t>
      </w:r>
      <w:proofErr w:type="spellEnd"/>
      <w:r>
        <w:t>.</w:t>
      </w:r>
    </w:p>
    <w:p w14:paraId="09D14598" w14:textId="2BE0F978" w:rsidR="00915014" w:rsidRDefault="00F82D19">
      <w:pPr>
        <w:jc w:val="center"/>
      </w:pPr>
      <w:r>
        <w:rPr>
          <w:noProof/>
        </w:rPr>
        <w:drawing>
          <wp:inline distT="0" distB="0" distL="0" distR="0" wp14:anchorId="31EAC13E" wp14:editId="15CFEE2C">
            <wp:extent cx="1892300" cy="1230601"/>
            <wp:effectExtent l="0" t="0" r="0" b="1905"/>
            <wp:docPr id="2004032474" name="Gambar 10" descr="Sebuah gambar berisi teks, software, cuplikan layar,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2474" name="Gambar 10" descr="Sebuah gambar berisi teks, software, cuplikan layar, Software multimedia&#10;&#10;Konten yang dihasilkan AI mungkin salah."/>
                    <pic:cNvPicPr/>
                  </pic:nvPicPr>
                  <pic:blipFill>
                    <a:blip r:embed="rId14"/>
                    <a:stretch>
                      <a:fillRect/>
                    </a:stretch>
                  </pic:blipFill>
                  <pic:spPr>
                    <a:xfrm flipV="1">
                      <a:off x="0" y="0"/>
                      <a:ext cx="1912768" cy="1243912"/>
                    </a:xfrm>
                    <a:prstGeom prst="rect">
                      <a:avLst/>
                    </a:prstGeom>
                  </pic:spPr>
                </pic:pic>
              </a:graphicData>
            </a:graphic>
          </wp:inline>
        </w:drawing>
      </w:r>
      <w:r>
        <w:rPr>
          <w:noProof/>
        </w:rPr>
        <w:drawing>
          <wp:inline distT="0" distB="0" distL="0" distR="0" wp14:anchorId="72C13FCA" wp14:editId="07B87839">
            <wp:extent cx="1888393" cy="1228060"/>
            <wp:effectExtent l="0" t="0" r="4445" b="4445"/>
            <wp:docPr id="1138163053" name="Gambar 11" descr="Sebuah gambar berisi teks, software, cuplikan layar,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63053" name="Gambar 11" descr="Sebuah gambar berisi teks, software, cuplikan layar, Software multimedia&#10;&#10;Konten yang dihasilkan AI mungkin salah."/>
                    <pic:cNvPicPr/>
                  </pic:nvPicPr>
                  <pic:blipFill>
                    <a:blip r:embed="rId15"/>
                    <a:stretch>
                      <a:fillRect/>
                    </a:stretch>
                  </pic:blipFill>
                  <pic:spPr>
                    <a:xfrm>
                      <a:off x="0" y="0"/>
                      <a:ext cx="1916164" cy="1246120"/>
                    </a:xfrm>
                    <a:prstGeom prst="rect">
                      <a:avLst/>
                    </a:prstGeom>
                  </pic:spPr>
                </pic:pic>
              </a:graphicData>
            </a:graphic>
          </wp:inline>
        </w:drawing>
      </w:r>
      <w:r>
        <w:rPr>
          <w:noProof/>
        </w:rPr>
        <w:drawing>
          <wp:inline distT="0" distB="0" distL="0" distR="0" wp14:anchorId="70CF3334" wp14:editId="72F2FFA8">
            <wp:extent cx="1887630" cy="1227565"/>
            <wp:effectExtent l="0" t="0" r="5080" b="4445"/>
            <wp:docPr id="919184951" name="Gambar 12" descr="Sebuah gambar berisi teks, software, Software multimedia,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84951" name="Gambar 12" descr="Sebuah gambar berisi teks, software, Software multimedia, cuplikan layar&#10;&#10;Konten yang dihasilkan AI mungkin salah."/>
                    <pic:cNvPicPr/>
                  </pic:nvPicPr>
                  <pic:blipFill>
                    <a:blip r:embed="rId16"/>
                    <a:stretch>
                      <a:fillRect/>
                    </a:stretch>
                  </pic:blipFill>
                  <pic:spPr>
                    <a:xfrm>
                      <a:off x="0" y="0"/>
                      <a:ext cx="1931148" cy="1255866"/>
                    </a:xfrm>
                    <a:prstGeom prst="rect">
                      <a:avLst/>
                    </a:prstGeom>
                  </pic:spPr>
                </pic:pic>
              </a:graphicData>
            </a:graphic>
          </wp:inline>
        </w:drawing>
      </w:r>
    </w:p>
    <w:p w14:paraId="3C678002" w14:textId="77777777" w:rsidR="00915014" w:rsidRDefault="00000000">
      <w:pPr>
        <w:jc w:val="center"/>
      </w:pPr>
      <w:r>
        <w:rPr>
          <w:i/>
        </w:rPr>
        <w:t>Gambar 5. hasil pengujian pada Console browser.</w:t>
      </w:r>
    </w:p>
    <w:p w14:paraId="69A69182" w14:textId="77777777" w:rsidR="00915014" w:rsidRDefault="00000000">
      <w:r>
        <w:rPr>
          <w:b/>
        </w:rPr>
        <w:t>E. Source Code</w:t>
      </w:r>
    </w:p>
    <w:p w14:paraId="36291EB0" w14:textId="77777777" w:rsidR="00915014" w:rsidRDefault="00000000">
      <w:r>
        <w:rPr>
          <w:b/>
        </w:rPr>
        <w:t>1. String Escaping dan Literal</w:t>
      </w:r>
    </w:p>
    <w:p w14:paraId="628B2671" w14:textId="77777777" w:rsidR="00915014" w:rsidRDefault="00000000">
      <w:r>
        <w:rPr>
          <w:b/>
        </w:rPr>
        <w:t>index.html</w:t>
      </w:r>
    </w:p>
    <w:p w14:paraId="0F4EBB75" w14:textId="77777777" w:rsidR="00915014" w:rsidRDefault="00000000">
      <w:pPr>
        <w:spacing w:after="0"/>
        <w:ind w:left="360"/>
      </w:pPr>
      <w:r>
        <w:rPr>
          <w:rFonts w:ascii="Consolas" w:hAnsi="Consolas"/>
          <w:sz w:val="18"/>
        </w:rPr>
        <w:t>&lt;!DOCTYPE html&gt;</w:t>
      </w:r>
    </w:p>
    <w:p w14:paraId="5A7A3B63" w14:textId="77777777" w:rsidR="00915014" w:rsidRDefault="00000000">
      <w:pPr>
        <w:spacing w:after="0"/>
        <w:ind w:left="360"/>
      </w:pPr>
      <w:r>
        <w:rPr>
          <w:rFonts w:ascii="Consolas" w:hAnsi="Consolas"/>
          <w:sz w:val="18"/>
        </w:rPr>
        <w:t>&lt;html lang="id"&gt;</w:t>
      </w:r>
    </w:p>
    <w:p w14:paraId="1E453489" w14:textId="77777777" w:rsidR="00915014" w:rsidRDefault="00000000">
      <w:pPr>
        <w:spacing w:after="0"/>
        <w:ind w:left="360"/>
      </w:pPr>
      <w:r>
        <w:rPr>
          <w:rFonts w:ascii="Consolas" w:hAnsi="Consolas"/>
          <w:sz w:val="18"/>
        </w:rPr>
        <w:t>&lt;head&gt;</w:t>
      </w:r>
    </w:p>
    <w:p w14:paraId="5FFD3100" w14:textId="77777777" w:rsidR="00915014" w:rsidRDefault="00000000">
      <w:pPr>
        <w:spacing w:after="0"/>
        <w:ind w:left="360"/>
      </w:pPr>
      <w:r>
        <w:rPr>
          <w:rFonts w:ascii="Consolas" w:hAnsi="Consolas"/>
          <w:sz w:val="18"/>
        </w:rPr>
        <w:t xml:space="preserve">    &lt;meta charset="UTF-8"&gt;</w:t>
      </w:r>
    </w:p>
    <w:p w14:paraId="0F4DC6E9" w14:textId="77777777" w:rsidR="00915014" w:rsidRDefault="00000000">
      <w:pPr>
        <w:spacing w:after="0"/>
        <w:ind w:left="360"/>
      </w:pPr>
      <w:r>
        <w:rPr>
          <w:rFonts w:ascii="Consolas" w:hAnsi="Consolas"/>
          <w:sz w:val="18"/>
        </w:rPr>
        <w:t xml:space="preserve">    &lt;meta name="viewport" content="width=device-width, initial-scale=1.0"&gt;</w:t>
      </w:r>
    </w:p>
    <w:p w14:paraId="35D4A06D" w14:textId="77777777" w:rsidR="00915014" w:rsidRDefault="00000000">
      <w:pPr>
        <w:spacing w:after="0"/>
        <w:ind w:left="360"/>
      </w:pPr>
      <w:r>
        <w:rPr>
          <w:rFonts w:ascii="Consolas" w:hAnsi="Consolas"/>
          <w:sz w:val="18"/>
        </w:rPr>
        <w:t xml:space="preserve">    &lt;title&gt;String Escaping dan Literal&lt;/title&gt;</w:t>
      </w:r>
    </w:p>
    <w:p w14:paraId="391B4FE3" w14:textId="77777777" w:rsidR="00915014" w:rsidRDefault="00000000">
      <w:pPr>
        <w:spacing w:after="0"/>
        <w:ind w:left="360"/>
      </w:pPr>
      <w:r>
        <w:rPr>
          <w:rFonts w:ascii="Consolas" w:hAnsi="Consolas"/>
          <w:sz w:val="18"/>
        </w:rPr>
        <w:t>&lt;/head&gt;</w:t>
      </w:r>
    </w:p>
    <w:p w14:paraId="67D48C95" w14:textId="77777777" w:rsidR="00915014" w:rsidRDefault="00000000">
      <w:pPr>
        <w:spacing w:after="0"/>
        <w:ind w:left="360"/>
      </w:pPr>
      <w:r>
        <w:rPr>
          <w:rFonts w:ascii="Consolas" w:hAnsi="Consolas"/>
          <w:sz w:val="18"/>
        </w:rPr>
        <w:t>&lt;body&gt;</w:t>
      </w:r>
    </w:p>
    <w:p w14:paraId="60221727" w14:textId="77777777" w:rsidR="00915014" w:rsidRDefault="00000000">
      <w:pPr>
        <w:spacing w:after="0"/>
        <w:ind w:left="360"/>
      </w:pPr>
      <w:r>
        <w:rPr>
          <w:rFonts w:ascii="Consolas" w:hAnsi="Consolas"/>
          <w:sz w:val="18"/>
        </w:rPr>
        <w:t xml:space="preserve">    &lt;h1&gt;String Escaping dan Literal&lt;/h1&gt;</w:t>
      </w:r>
    </w:p>
    <w:p w14:paraId="16DF2A02" w14:textId="77777777" w:rsidR="00915014" w:rsidRDefault="00000000">
      <w:pPr>
        <w:spacing w:after="0"/>
        <w:ind w:left="360"/>
      </w:pPr>
      <w:r>
        <w:rPr>
          <w:rFonts w:ascii="Consolas" w:hAnsi="Consolas"/>
          <w:sz w:val="18"/>
        </w:rPr>
        <w:t xml:space="preserve">    &lt;script src="main.js"&gt;&lt;/script&gt;</w:t>
      </w:r>
    </w:p>
    <w:p w14:paraId="0A5B455A" w14:textId="77777777" w:rsidR="00915014" w:rsidRDefault="00000000">
      <w:pPr>
        <w:spacing w:after="0"/>
        <w:ind w:left="360"/>
      </w:pPr>
      <w:r>
        <w:rPr>
          <w:rFonts w:ascii="Consolas" w:hAnsi="Consolas"/>
          <w:sz w:val="18"/>
        </w:rPr>
        <w:t>&lt;/body&gt;</w:t>
      </w:r>
    </w:p>
    <w:p w14:paraId="6A805121" w14:textId="77777777" w:rsidR="00915014" w:rsidRDefault="00000000">
      <w:pPr>
        <w:spacing w:after="0"/>
        <w:ind w:left="360"/>
      </w:pPr>
      <w:r>
        <w:rPr>
          <w:rFonts w:ascii="Consolas" w:hAnsi="Consolas"/>
          <w:sz w:val="18"/>
        </w:rPr>
        <w:t>&lt;/html&gt;</w:t>
      </w:r>
    </w:p>
    <w:p w14:paraId="57B54B1C" w14:textId="77777777" w:rsidR="00915014" w:rsidRDefault="00000000">
      <w:r>
        <w:rPr>
          <w:b/>
        </w:rPr>
        <w:t>main.js</w:t>
      </w:r>
    </w:p>
    <w:p w14:paraId="610F4F21" w14:textId="77777777" w:rsidR="00915014" w:rsidRDefault="00000000">
      <w:pPr>
        <w:spacing w:after="0"/>
        <w:ind w:left="360"/>
      </w:pPr>
      <w:r>
        <w:rPr>
          <w:rFonts w:ascii="Consolas" w:hAnsi="Consolas"/>
          <w:sz w:val="18"/>
        </w:rPr>
        <w:t>let dataMhs = "nama mahasiswa adalah 'Patrik'";</w:t>
      </w:r>
    </w:p>
    <w:p w14:paraId="235B9CA7" w14:textId="77777777" w:rsidR="00915014" w:rsidRDefault="00000000">
      <w:pPr>
        <w:spacing w:after="0"/>
        <w:ind w:left="360"/>
      </w:pPr>
      <w:r>
        <w:rPr>
          <w:rFonts w:ascii="Consolas" w:hAnsi="Consolas"/>
          <w:sz w:val="18"/>
        </w:rPr>
        <w:t>console.log(dataMhs);</w:t>
      </w:r>
    </w:p>
    <w:p w14:paraId="0C956938" w14:textId="77777777" w:rsidR="00915014" w:rsidRDefault="00915014">
      <w:pPr>
        <w:spacing w:after="0"/>
        <w:ind w:left="360"/>
      </w:pPr>
    </w:p>
    <w:p w14:paraId="5AF245CF" w14:textId="77777777" w:rsidR="00915014" w:rsidRDefault="00000000">
      <w:pPr>
        <w:spacing w:after="0"/>
        <w:ind w:left="360"/>
      </w:pPr>
      <w:r>
        <w:rPr>
          <w:rFonts w:ascii="Consolas" w:hAnsi="Consolas"/>
          <w:sz w:val="18"/>
        </w:rPr>
        <w:t>// escaping (\n, \t, \\, \" , \')</w:t>
      </w:r>
    </w:p>
    <w:p w14:paraId="1B6D0672" w14:textId="77777777" w:rsidR="00915014" w:rsidRDefault="00000000">
      <w:pPr>
        <w:spacing w:after="0"/>
        <w:ind w:left="360"/>
      </w:pPr>
      <w:r>
        <w:rPr>
          <w:rFonts w:ascii="Consolas" w:hAnsi="Consolas"/>
          <w:sz w:val="18"/>
        </w:rPr>
        <w:lastRenderedPageBreak/>
        <w:t>let dataMhs2 = "nama \tmahasiswa adalah Patrik";</w:t>
      </w:r>
    </w:p>
    <w:p w14:paraId="409CFAA3" w14:textId="77777777" w:rsidR="00915014" w:rsidRDefault="00000000">
      <w:pPr>
        <w:spacing w:after="0"/>
        <w:ind w:left="360"/>
      </w:pPr>
      <w:r>
        <w:rPr>
          <w:rFonts w:ascii="Consolas" w:hAnsi="Consolas"/>
          <w:sz w:val="18"/>
        </w:rPr>
        <w:t>console.log(dataMhs2);</w:t>
      </w:r>
    </w:p>
    <w:p w14:paraId="61481408" w14:textId="77777777" w:rsidR="00915014" w:rsidRDefault="00915014">
      <w:pPr>
        <w:spacing w:after="0"/>
        <w:ind w:left="360"/>
      </w:pPr>
    </w:p>
    <w:p w14:paraId="2535686D" w14:textId="77777777" w:rsidR="00915014" w:rsidRDefault="00000000">
      <w:pPr>
        <w:spacing w:after="0"/>
        <w:ind w:left="360"/>
      </w:pPr>
      <w:r>
        <w:rPr>
          <w:rFonts w:ascii="Consolas" w:hAnsi="Consolas"/>
          <w:sz w:val="18"/>
        </w:rPr>
        <w:t>// string literal</w:t>
      </w:r>
    </w:p>
    <w:p w14:paraId="0CF3D832" w14:textId="77777777" w:rsidR="00915014" w:rsidRDefault="00000000">
      <w:pPr>
        <w:spacing w:after="0"/>
        <w:ind w:left="360"/>
      </w:pPr>
      <w:r>
        <w:rPr>
          <w:rFonts w:ascii="Consolas" w:hAnsi="Consolas"/>
          <w:sz w:val="18"/>
        </w:rPr>
        <w:t>let nama = "Patrik";</w:t>
      </w:r>
    </w:p>
    <w:p w14:paraId="01B9AB4B" w14:textId="77777777" w:rsidR="00915014" w:rsidRDefault="00000000">
      <w:pPr>
        <w:spacing w:after="0"/>
        <w:ind w:left="360"/>
      </w:pPr>
      <w:r>
        <w:rPr>
          <w:rFonts w:ascii="Consolas" w:hAnsi="Consolas"/>
          <w:sz w:val="18"/>
        </w:rPr>
        <w:t>let nim = 2511102441301;</w:t>
      </w:r>
    </w:p>
    <w:p w14:paraId="4AED0768" w14:textId="77777777" w:rsidR="00915014" w:rsidRDefault="00000000">
      <w:pPr>
        <w:spacing w:after="0"/>
        <w:ind w:left="360"/>
      </w:pPr>
      <w:r>
        <w:rPr>
          <w:rFonts w:ascii="Consolas" w:hAnsi="Consolas"/>
          <w:sz w:val="18"/>
        </w:rPr>
        <w:t>let prodi = "teknik informatika";</w:t>
      </w:r>
    </w:p>
    <w:p w14:paraId="0241EC3E" w14:textId="77777777" w:rsidR="00915014" w:rsidRDefault="00915014">
      <w:pPr>
        <w:spacing w:after="0"/>
        <w:ind w:left="360"/>
      </w:pPr>
    </w:p>
    <w:p w14:paraId="3610A745" w14:textId="77777777" w:rsidR="00915014" w:rsidRDefault="00000000">
      <w:pPr>
        <w:spacing w:after="0"/>
        <w:ind w:left="360"/>
      </w:pPr>
      <w:r>
        <w:rPr>
          <w:rFonts w:ascii="Consolas" w:hAnsi="Consolas"/>
          <w:sz w:val="18"/>
        </w:rPr>
        <w:t>let biodata = nama + " " + nim + " " + prodi;</w:t>
      </w:r>
    </w:p>
    <w:p w14:paraId="37EDC402" w14:textId="77777777" w:rsidR="00915014" w:rsidRDefault="00000000">
      <w:pPr>
        <w:spacing w:after="0"/>
        <w:ind w:left="360"/>
      </w:pPr>
      <w:r>
        <w:rPr>
          <w:rFonts w:ascii="Consolas" w:hAnsi="Consolas"/>
          <w:sz w:val="18"/>
        </w:rPr>
        <w:t>console.log(biodata);</w:t>
      </w:r>
    </w:p>
    <w:p w14:paraId="37854536" w14:textId="77777777" w:rsidR="00915014" w:rsidRDefault="00000000">
      <w:pPr>
        <w:spacing w:after="0"/>
        <w:ind w:left="360"/>
      </w:pPr>
      <w:r>
        <w:rPr>
          <w:rFonts w:ascii="Consolas" w:hAnsi="Consolas"/>
          <w:sz w:val="18"/>
        </w:rPr>
        <w:t>console.log(typeof biodata);</w:t>
      </w:r>
    </w:p>
    <w:p w14:paraId="0EBD0335" w14:textId="77777777" w:rsidR="00915014" w:rsidRDefault="00915014">
      <w:pPr>
        <w:spacing w:after="0"/>
        <w:ind w:left="360"/>
      </w:pPr>
    </w:p>
    <w:p w14:paraId="0430D2E3" w14:textId="77777777" w:rsidR="00915014" w:rsidRDefault="00000000">
      <w:pPr>
        <w:spacing w:after="0"/>
        <w:ind w:left="360"/>
      </w:pPr>
      <w:r>
        <w:rPr>
          <w:rFonts w:ascii="Consolas" w:hAnsi="Consolas"/>
          <w:sz w:val="18"/>
        </w:rPr>
        <w:t>// template string literal</w:t>
      </w:r>
    </w:p>
    <w:p w14:paraId="6016FEA4" w14:textId="77777777" w:rsidR="00915014" w:rsidRDefault="00000000">
      <w:pPr>
        <w:spacing w:after="0"/>
        <w:ind w:left="360"/>
      </w:pPr>
      <w:r>
        <w:rPr>
          <w:rFonts w:ascii="Consolas" w:hAnsi="Consolas"/>
          <w:sz w:val="18"/>
        </w:rPr>
        <w:t>let biodataLengkap = `mahasiswa dengan ${nama} dan ${nim} program studi ${prodi}`;</w:t>
      </w:r>
    </w:p>
    <w:p w14:paraId="6D33D1E9" w14:textId="77777777" w:rsidR="00915014" w:rsidRDefault="00000000">
      <w:pPr>
        <w:spacing w:after="0"/>
        <w:ind w:left="360"/>
      </w:pPr>
      <w:r>
        <w:rPr>
          <w:rFonts w:ascii="Consolas" w:hAnsi="Consolas"/>
          <w:sz w:val="18"/>
        </w:rPr>
        <w:t>console.log(biodataLengkap);</w:t>
      </w:r>
    </w:p>
    <w:p w14:paraId="7808CCE7" w14:textId="77777777" w:rsidR="00915014" w:rsidRDefault="00000000">
      <w:r>
        <w:rPr>
          <w:b/>
        </w:rPr>
        <w:t>2. Operasi String</w:t>
      </w:r>
    </w:p>
    <w:p w14:paraId="04A9C477" w14:textId="77777777" w:rsidR="00915014" w:rsidRDefault="00000000">
      <w:r>
        <w:rPr>
          <w:b/>
        </w:rPr>
        <w:t>index.html</w:t>
      </w:r>
    </w:p>
    <w:p w14:paraId="7FE2B728" w14:textId="77777777" w:rsidR="00915014" w:rsidRDefault="00000000">
      <w:pPr>
        <w:spacing w:after="0"/>
        <w:ind w:left="360"/>
      </w:pPr>
      <w:r>
        <w:rPr>
          <w:rFonts w:ascii="Consolas" w:hAnsi="Consolas"/>
          <w:sz w:val="18"/>
        </w:rPr>
        <w:t>&lt;!DOCTYPE html&gt;</w:t>
      </w:r>
    </w:p>
    <w:p w14:paraId="379986FF" w14:textId="77777777" w:rsidR="00915014" w:rsidRDefault="00000000">
      <w:pPr>
        <w:spacing w:after="0"/>
        <w:ind w:left="360"/>
      </w:pPr>
      <w:r>
        <w:rPr>
          <w:rFonts w:ascii="Consolas" w:hAnsi="Consolas"/>
          <w:sz w:val="18"/>
        </w:rPr>
        <w:t>&lt;html lang="id"&gt;</w:t>
      </w:r>
    </w:p>
    <w:p w14:paraId="17DCBC15" w14:textId="77777777" w:rsidR="00915014" w:rsidRDefault="00000000">
      <w:pPr>
        <w:spacing w:after="0"/>
        <w:ind w:left="360"/>
      </w:pPr>
      <w:r>
        <w:rPr>
          <w:rFonts w:ascii="Consolas" w:hAnsi="Consolas"/>
          <w:sz w:val="18"/>
        </w:rPr>
        <w:t>&lt;head&gt;</w:t>
      </w:r>
    </w:p>
    <w:p w14:paraId="0A282422" w14:textId="77777777" w:rsidR="00915014" w:rsidRDefault="00000000">
      <w:pPr>
        <w:spacing w:after="0"/>
        <w:ind w:left="360"/>
      </w:pPr>
      <w:r>
        <w:rPr>
          <w:rFonts w:ascii="Consolas" w:hAnsi="Consolas"/>
          <w:sz w:val="18"/>
        </w:rPr>
        <w:t xml:space="preserve">    &lt;meta charset="UTF-8"&gt;</w:t>
      </w:r>
    </w:p>
    <w:p w14:paraId="40FEF029" w14:textId="77777777" w:rsidR="00915014" w:rsidRDefault="00000000">
      <w:pPr>
        <w:spacing w:after="0"/>
        <w:ind w:left="360"/>
      </w:pPr>
      <w:r>
        <w:rPr>
          <w:rFonts w:ascii="Consolas" w:hAnsi="Consolas"/>
          <w:sz w:val="18"/>
        </w:rPr>
        <w:t xml:space="preserve">    &lt;meta name="viewport" content="width=device-width, initial-scale=1.0"&gt;</w:t>
      </w:r>
    </w:p>
    <w:p w14:paraId="0F503D7F" w14:textId="77777777" w:rsidR="00915014" w:rsidRDefault="00000000">
      <w:pPr>
        <w:spacing w:after="0"/>
        <w:ind w:left="360"/>
      </w:pPr>
      <w:r>
        <w:rPr>
          <w:rFonts w:ascii="Consolas" w:hAnsi="Consolas"/>
          <w:sz w:val="18"/>
        </w:rPr>
        <w:t xml:space="preserve">    &lt;title&gt;Operasi String&lt;/title&gt;</w:t>
      </w:r>
    </w:p>
    <w:p w14:paraId="1453FA7F" w14:textId="77777777" w:rsidR="00915014" w:rsidRDefault="00000000">
      <w:pPr>
        <w:spacing w:after="0"/>
        <w:ind w:left="360"/>
      </w:pPr>
      <w:r>
        <w:rPr>
          <w:rFonts w:ascii="Consolas" w:hAnsi="Consolas"/>
          <w:sz w:val="18"/>
        </w:rPr>
        <w:t>&lt;/head&gt;</w:t>
      </w:r>
    </w:p>
    <w:p w14:paraId="74BD86F1" w14:textId="77777777" w:rsidR="00915014" w:rsidRDefault="00000000">
      <w:pPr>
        <w:spacing w:after="0"/>
        <w:ind w:left="360"/>
      </w:pPr>
      <w:r>
        <w:rPr>
          <w:rFonts w:ascii="Consolas" w:hAnsi="Consolas"/>
          <w:sz w:val="18"/>
        </w:rPr>
        <w:t>&lt;body&gt;</w:t>
      </w:r>
    </w:p>
    <w:p w14:paraId="25EEBD38" w14:textId="77777777" w:rsidR="00915014" w:rsidRDefault="00000000">
      <w:pPr>
        <w:spacing w:after="0"/>
        <w:ind w:left="360"/>
      </w:pPr>
      <w:r>
        <w:rPr>
          <w:rFonts w:ascii="Consolas" w:hAnsi="Consolas"/>
          <w:sz w:val="18"/>
        </w:rPr>
        <w:t xml:space="preserve">    &lt;h1&gt;Operasi String&lt;/h1&gt;</w:t>
      </w:r>
    </w:p>
    <w:p w14:paraId="52DDD5F3" w14:textId="77777777" w:rsidR="00915014" w:rsidRDefault="00000000">
      <w:pPr>
        <w:spacing w:after="0"/>
        <w:ind w:left="360"/>
      </w:pPr>
      <w:r>
        <w:rPr>
          <w:rFonts w:ascii="Consolas" w:hAnsi="Consolas"/>
          <w:sz w:val="18"/>
        </w:rPr>
        <w:t xml:space="preserve">    &lt;script src="main.js"&gt;&lt;/script&gt;</w:t>
      </w:r>
    </w:p>
    <w:p w14:paraId="2365A57E" w14:textId="77777777" w:rsidR="00915014" w:rsidRDefault="00000000">
      <w:pPr>
        <w:spacing w:after="0"/>
        <w:ind w:left="360"/>
      </w:pPr>
      <w:r>
        <w:rPr>
          <w:rFonts w:ascii="Consolas" w:hAnsi="Consolas"/>
          <w:sz w:val="18"/>
        </w:rPr>
        <w:t>&lt;/body&gt;</w:t>
      </w:r>
    </w:p>
    <w:p w14:paraId="0D8AA0ED" w14:textId="77777777" w:rsidR="00915014" w:rsidRDefault="00000000">
      <w:pPr>
        <w:spacing w:after="0"/>
        <w:ind w:left="360"/>
      </w:pPr>
      <w:r>
        <w:rPr>
          <w:rFonts w:ascii="Consolas" w:hAnsi="Consolas"/>
          <w:sz w:val="18"/>
        </w:rPr>
        <w:t>&lt;/html&gt;</w:t>
      </w:r>
    </w:p>
    <w:p w14:paraId="1A4C68E2" w14:textId="77777777" w:rsidR="00915014" w:rsidRDefault="00000000">
      <w:r>
        <w:rPr>
          <w:b/>
        </w:rPr>
        <w:t>main.js</w:t>
      </w:r>
    </w:p>
    <w:p w14:paraId="00607634" w14:textId="77777777" w:rsidR="00915014" w:rsidRDefault="00000000">
      <w:pPr>
        <w:spacing w:after="0"/>
        <w:ind w:left="360"/>
      </w:pPr>
      <w:r>
        <w:rPr>
          <w:rFonts w:ascii="Consolas" w:hAnsi="Consolas"/>
          <w:sz w:val="18"/>
        </w:rPr>
        <w:t>// operasi string</w:t>
      </w:r>
    </w:p>
    <w:p w14:paraId="0FA3630A" w14:textId="77777777" w:rsidR="00915014" w:rsidRDefault="00915014">
      <w:pPr>
        <w:spacing w:after="0"/>
        <w:ind w:left="360"/>
      </w:pPr>
    </w:p>
    <w:p w14:paraId="0A1B2851" w14:textId="77777777" w:rsidR="00915014" w:rsidRDefault="00000000">
      <w:pPr>
        <w:spacing w:after="0"/>
        <w:ind w:left="360"/>
      </w:pPr>
      <w:r>
        <w:rPr>
          <w:rFonts w:ascii="Consolas" w:hAnsi="Consolas"/>
          <w:sz w:val="18"/>
        </w:rPr>
        <w:t>// char at</w:t>
      </w:r>
    </w:p>
    <w:p w14:paraId="4EE65750" w14:textId="77777777" w:rsidR="00915014" w:rsidRDefault="00000000">
      <w:pPr>
        <w:spacing w:after="0"/>
        <w:ind w:left="360"/>
      </w:pPr>
      <w:r>
        <w:rPr>
          <w:rFonts w:ascii="Consolas" w:hAnsi="Consolas"/>
          <w:sz w:val="18"/>
        </w:rPr>
        <w:t>let dataMhs = "Patrik mahasiswa teknik informatika";</w:t>
      </w:r>
    </w:p>
    <w:p w14:paraId="75B08AAE" w14:textId="77777777" w:rsidR="00915014" w:rsidRDefault="00000000">
      <w:pPr>
        <w:spacing w:after="0"/>
        <w:ind w:left="360"/>
      </w:pPr>
      <w:r>
        <w:rPr>
          <w:rFonts w:ascii="Consolas" w:hAnsi="Consolas"/>
          <w:sz w:val="18"/>
        </w:rPr>
        <w:t>console.log(dataMhs);</w:t>
      </w:r>
    </w:p>
    <w:p w14:paraId="10C539D6" w14:textId="77777777" w:rsidR="00915014" w:rsidRDefault="00000000">
      <w:pPr>
        <w:spacing w:after="0"/>
        <w:ind w:left="360"/>
      </w:pPr>
      <w:r>
        <w:rPr>
          <w:rFonts w:ascii="Consolas" w:hAnsi="Consolas"/>
          <w:sz w:val="18"/>
        </w:rPr>
        <w:t>console.log(dataMhs.charAt(3));</w:t>
      </w:r>
    </w:p>
    <w:p w14:paraId="79488D8C" w14:textId="77777777" w:rsidR="00915014" w:rsidRDefault="00915014">
      <w:pPr>
        <w:spacing w:after="0"/>
        <w:ind w:left="360"/>
      </w:pPr>
    </w:p>
    <w:p w14:paraId="6F6B26A6" w14:textId="77777777" w:rsidR="00915014" w:rsidRDefault="00000000">
      <w:pPr>
        <w:spacing w:after="0"/>
        <w:ind w:left="360"/>
      </w:pPr>
      <w:r>
        <w:rPr>
          <w:rFonts w:ascii="Consolas" w:hAnsi="Consolas"/>
          <w:sz w:val="18"/>
        </w:rPr>
        <w:t>// concat</w:t>
      </w:r>
    </w:p>
    <w:p w14:paraId="7CB692A1" w14:textId="77777777" w:rsidR="00915014" w:rsidRDefault="00000000">
      <w:pPr>
        <w:spacing w:after="0"/>
        <w:ind w:left="360"/>
      </w:pPr>
      <w:r>
        <w:rPr>
          <w:rFonts w:ascii="Consolas" w:hAnsi="Consolas"/>
          <w:sz w:val="18"/>
        </w:rPr>
        <w:t>let namaDepan = "Patrik";</w:t>
      </w:r>
    </w:p>
    <w:p w14:paraId="03243316" w14:textId="77777777" w:rsidR="00915014" w:rsidRDefault="00000000">
      <w:pPr>
        <w:spacing w:after="0"/>
        <w:ind w:left="360"/>
      </w:pPr>
      <w:r>
        <w:rPr>
          <w:rFonts w:ascii="Consolas" w:hAnsi="Consolas"/>
          <w:sz w:val="18"/>
        </w:rPr>
        <w:t>let namaBelakang = "Janssen";</w:t>
      </w:r>
    </w:p>
    <w:p w14:paraId="1EC88B91" w14:textId="77777777" w:rsidR="00915014" w:rsidRDefault="00000000">
      <w:pPr>
        <w:spacing w:after="0"/>
        <w:ind w:left="360"/>
      </w:pPr>
      <w:r>
        <w:rPr>
          <w:rFonts w:ascii="Consolas" w:hAnsi="Consolas"/>
          <w:sz w:val="18"/>
        </w:rPr>
        <w:t>let namaLengkap = namaDepan.concat(" ", namaBelakang);</w:t>
      </w:r>
    </w:p>
    <w:p w14:paraId="0E9EF27A" w14:textId="77777777" w:rsidR="00915014" w:rsidRDefault="00000000">
      <w:pPr>
        <w:spacing w:after="0"/>
        <w:ind w:left="360"/>
      </w:pPr>
      <w:r>
        <w:rPr>
          <w:rFonts w:ascii="Consolas" w:hAnsi="Consolas"/>
          <w:sz w:val="18"/>
        </w:rPr>
        <w:t>console.log(namaLengkap);</w:t>
      </w:r>
    </w:p>
    <w:p w14:paraId="02C8F0AA" w14:textId="77777777" w:rsidR="00915014" w:rsidRDefault="00915014">
      <w:pPr>
        <w:spacing w:after="0"/>
        <w:ind w:left="360"/>
      </w:pPr>
    </w:p>
    <w:p w14:paraId="71C56207" w14:textId="77777777" w:rsidR="00915014" w:rsidRDefault="00000000">
      <w:pPr>
        <w:spacing w:after="0"/>
        <w:ind w:left="360"/>
      </w:pPr>
      <w:r>
        <w:rPr>
          <w:rFonts w:ascii="Consolas" w:hAnsi="Consolas"/>
          <w:sz w:val="18"/>
        </w:rPr>
        <w:t>// indexOf</w:t>
      </w:r>
    </w:p>
    <w:p w14:paraId="3C4E9032" w14:textId="77777777" w:rsidR="00915014" w:rsidRDefault="00000000">
      <w:pPr>
        <w:spacing w:after="0"/>
        <w:ind w:left="360"/>
      </w:pPr>
      <w:r>
        <w:rPr>
          <w:rFonts w:ascii="Consolas" w:hAnsi="Consolas"/>
          <w:sz w:val="18"/>
        </w:rPr>
        <w:t>console.log(dataMhs.indexOf('m'));</w:t>
      </w:r>
    </w:p>
    <w:p w14:paraId="2CFE9CEA" w14:textId="77777777" w:rsidR="00915014" w:rsidRDefault="00915014">
      <w:pPr>
        <w:spacing w:after="0"/>
        <w:ind w:left="360"/>
      </w:pPr>
    </w:p>
    <w:p w14:paraId="3ED6932D" w14:textId="77777777" w:rsidR="00915014" w:rsidRDefault="00000000">
      <w:pPr>
        <w:spacing w:after="0"/>
        <w:ind w:left="360"/>
      </w:pPr>
      <w:r>
        <w:rPr>
          <w:rFonts w:ascii="Consolas" w:hAnsi="Consolas"/>
          <w:sz w:val="18"/>
        </w:rPr>
        <w:t>// substring</w:t>
      </w:r>
    </w:p>
    <w:p w14:paraId="48D8FAD7" w14:textId="77777777" w:rsidR="00915014" w:rsidRDefault="00000000">
      <w:pPr>
        <w:spacing w:after="0"/>
        <w:ind w:left="360"/>
      </w:pPr>
      <w:r>
        <w:rPr>
          <w:rFonts w:ascii="Consolas" w:hAnsi="Consolas"/>
          <w:sz w:val="18"/>
        </w:rPr>
        <w:t>console.log(dataMhs.substring(5, 15));</w:t>
      </w:r>
    </w:p>
    <w:p w14:paraId="471BED9C" w14:textId="77777777" w:rsidR="00915014" w:rsidRDefault="00000000">
      <w:pPr>
        <w:spacing w:after="0"/>
        <w:ind w:left="360"/>
      </w:pPr>
      <w:r>
        <w:rPr>
          <w:rFonts w:ascii="Consolas" w:hAnsi="Consolas"/>
          <w:sz w:val="18"/>
        </w:rPr>
        <w:t>console.log(dataMhs.substring(15, 5));</w:t>
      </w:r>
    </w:p>
    <w:p w14:paraId="15775BE8" w14:textId="77777777" w:rsidR="00915014" w:rsidRDefault="00915014">
      <w:pPr>
        <w:spacing w:after="0"/>
        <w:ind w:left="360"/>
      </w:pPr>
    </w:p>
    <w:p w14:paraId="1F0D8BC8" w14:textId="77777777" w:rsidR="00915014" w:rsidRDefault="00000000">
      <w:pPr>
        <w:spacing w:after="0"/>
        <w:ind w:left="360"/>
      </w:pPr>
      <w:r>
        <w:rPr>
          <w:rFonts w:ascii="Consolas" w:hAnsi="Consolas"/>
          <w:sz w:val="18"/>
        </w:rPr>
        <w:t>// slice</w:t>
      </w:r>
    </w:p>
    <w:p w14:paraId="65B8297B" w14:textId="77777777" w:rsidR="00915014" w:rsidRDefault="00000000">
      <w:pPr>
        <w:spacing w:after="0"/>
        <w:ind w:left="360"/>
      </w:pPr>
      <w:r>
        <w:rPr>
          <w:rFonts w:ascii="Consolas" w:hAnsi="Consolas"/>
          <w:sz w:val="18"/>
        </w:rPr>
        <w:lastRenderedPageBreak/>
        <w:t>console.log(dataMhs.slice(5, 15));</w:t>
      </w:r>
    </w:p>
    <w:p w14:paraId="651C4BDE" w14:textId="77777777" w:rsidR="00915014" w:rsidRDefault="00000000">
      <w:pPr>
        <w:spacing w:after="0"/>
        <w:ind w:left="360"/>
      </w:pPr>
      <w:r>
        <w:rPr>
          <w:rFonts w:ascii="Consolas" w:hAnsi="Consolas"/>
          <w:sz w:val="18"/>
        </w:rPr>
        <w:t>console.log(dataMhs.slice(15, 5)); // data kosong</w:t>
      </w:r>
    </w:p>
    <w:p w14:paraId="09976AFA" w14:textId="77777777" w:rsidR="00915014" w:rsidRDefault="00915014">
      <w:pPr>
        <w:spacing w:after="0"/>
        <w:ind w:left="360"/>
      </w:pPr>
    </w:p>
    <w:p w14:paraId="10EFBECE" w14:textId="77777777" w:rsidR="00915014" w:rsidRDefault="00000000">
      <w:pPr>
        <w:spacing w:after="0"/>
        <w:ind w:left="360"/>
      </w:pPr>
      <w:r>
        <w:rPr>
          <w:rFonts w:ascii="Consolas" w:hAnsi="Consolas"/>
          <w:sz w:val="18"/>
        </w:rPr>
        <w:t>// replace</w:t>
      </w:r>
    </w:p>
    <w:p w14:paraId="5877B156" w14:textId="77777777" w:rsidR="00915014" w:rsidRDefault="00000000">
      <w:pPr>
        <w:spacing w:after="0"/>
        <w:ind w:left="360"/>
      </w:pPr>
      <w:r>
        <w:rPr>
          <w:rFonts w:ascii="Consolas" w:hAnsi="Consolas"/>
          <w:sz w:val="18"/>
        </w:rPr>
        <w:t>let ubahData = dataMhs.replace("Patrik", "Janssen");</w:t>
      </w:r>
    </w:p>
    <w:p w14:paraId="02DB1B8B" w14:textId="77777777" w:rsidR="00915014" w:rsidRDefault="00000000">
      <w:pPr>
        <w:spacing w:after="0"/>
        <w:ind w:left="360"/>
      </w:pPr>
      <w:r>
        <w:rPr>
          <w:rFonts w:ascii="Consolas" w:hAnsi="Consolas"/>
          <w:sz w:val="18"/>
        </w:rPr>
        <w:t>console.log(ubahData);</w:t>
      </w:r>
    </w:p>
    <w:p w14:paraId="2ABC5B2B" w14:textId="77777777" w:rsidR="00915014" w:rsidRDefault="00915014">
      <w:pPr>
        <w:spacing w:after="0"/>
        <w:ind w:left="360"/>
      </w:pPr>
    </w:p>
    <w:p w14:paraId="170258E4" w14:textId="77777777" w:rsidR="00915014" w:rsidRDefault="00000000">
      <w:pPr>
        <w:spacing w:after="0"/>
        <w:ind w:left="360"/>
      </w:pPr>
      <w:r>
        <w:rPr>
          <w:rFonts w:ascii="Consolas" w:hAnsi="Consolas"/>
          <w:sz w:val="18"/>
        </w:rPr>
        <w:t>// toLowerCase</w:t>
      </w:r>
    </w:p>
    <w:p w14:paraId="5018EC42" w14:textId="77777777" w:rsidR="00915014" w:rsidRDefault="00000000">
      <w:pPr>
        <w:spacing w:after="0"/>
        <w:ind w:left="360"/>
      </w:pPr>
      <w:r>
        <w:rPr>
          <w:rFonts w:ascii="Consolas" w:hAnsi="Consolas"/>
          <w:sz w:val="18"/>
        </w:rPr>
        <w:t>console.log(dataMhs.toLowerCase());</w:t>
      </w:r>
    </w:p>
    <w:p w14:paraId="672C7A1D" w14:textId="77777777" w:rsidR="00915014" w:rsidRDefault="00915014">
      <w:pPr>
        <w:spacing w:after="0"/>
        <w:ind w:left="360"/>
      </w:pPr>
    </w:p>
    <w:p w14:paraId="30559815" w14:textId="77777777" w:rsidR="00915014" w:rsidRDefault="00000000">
      <w:pPr>
        <w:spacing w:after="0"/>
        <w:ind w:left="360"/>
      </w:pPr>
      <w:r>
        <w:rPr>
          <w:rFonts w:ascii="Consolas" w:hAnsi="Consolas"/>
          <w:sz w:val="18"/>
        </w:rPr>
        <w:t>// upperCase</w:t>
      </w:r>
    </w:p>
    <w:p w14:paraId="5EB82688" w14:textId="77777777" w:rsidR="00915014" w:rsidRDefault="00000000">
      <w:pPr>
        <w:spacing w:after="0"/>
        <w:ind w:left="360"/>
      </w:pPr>
      <w:r>
        <w:rPr>
          <w:rFonts w:ascii="Consolas" w:hAnsi="Consolas"/>
          <w:sz w:val="18"/>
        </w:rPr>
        <w:t>console.log(dataMhs.toUpperCase());</w:t>
      </w:r>
    </w:p>
    <w:p w14:paraId="59AB257E" w14:textId="77777777" w:rsidR="00915014" w:rsidRDefault="00000000">
      <w:r>
        <w:rPr>
          <w:b/>
        </w:rPr>
        <w:t>3. Tipe Data Number</w:t>
      </w:r>
    </w:p>
    <w:p w14:paraId="15CA36CE" w14:textId="77777777" w:rsidR="00915014" w:rsidRDefault="00000000">
      <w:r>
        <w:rPr>
          <w:b/>
        </w:rPr>
        <w:t>index.html</w:t>
      </w:r>
    </w:p>
    <w:p w14:paraId="09A5431F" w14:textId="77777777" w:rsidR="00915014" w:rsidRDefault="00000000">
      <w:pPr>
        <w:spacing w:after="0"/>
        <w:ind w:left="360"/>
      </w:pPr>
      <w:r>
        <w:rPr>
          <w:rFonts w:ascii="Consolas" w:hAnsi="Consolas"/>
          <w:sz w:val="18"/>
        </w:rPr>
        <w:t>&lt;!DOCTYPE html&gt;</w:t>
      </w:r>
    </w:p>
    <w:p w14:paraId="240CBE47" w14:textId="77777777" w:rsidR="00915014" w:rsidRDefault="00000000">
      <w:pPr>
        <w:spacing w:after="0"/>
        <w:ind w:left="360"/>
      </w:pPr>
      <w:r>
        <w:rPr>
          <w:rFonts w:ascii="Consolas" w:hAnsi="Consolas"/>
          <w:sz w:val="18"/>
        </w:rPr>
        <w:t>&lt;html lang="id"&gt;</w:t>
      </w:r>
    </w:p>
    <w:p w14:paraId="17EC5E3F" w14:textId="77777777" w:rsidR="00915014" w:rsidRDefault="00000000">
      <w:pPr>
        <w:spacing w:after="0"/>
        <w:ind w:left="360"/>
      </w:pPr>
      <w:r>
        <w:rPr>
          <w:rFonts w:ascii="Consolas" w:hAnsi="Consolas"/>
          <w:sz w:val="18"/>
        </w:rPr>
        <w:t>&lt;head&gt;</w:t>
      </w:r>
    </w:p>
    <w:p w14:paraId="61E8500E" w14:textId="77777777" w:rsidR="00915014" w:rsidRDefault="00000000">
      <w:pPr>
        <w:spacing w:after="0"/>
        <w:ind w:left="360"/>
      </w:pPr>
      <w:r>
        <w:rPr>
          <w:rFonts w:ascii="Consolas" w:hAnsi="Consolas"/>
          <w:sz w:val="18"/>
        </w:rPr>
        <w:t xml:space="preserve">    &lt;meta charset="UTF-8"&gt;</w:t>
      </w:r>
    </w:p>
    <w:p w14:paraId="285419A1" w14:textId="77777777" w:rsidR="00915014" w:rsidRDefault="00000000">
      <w:pPr>
        <w:spacing w:after="0"/>
        <w:ind w:left="360"/>
      </w:pPr>
      <w:r>
        <w:rPr>
          <w:rFonts w:ascii="Consolas" w:hAnsi="Consolas"/>
          <w:sz w:val="18"/>
        </w:rPr>
        <w:t xml:space="preserve">    &lt;meta name="viewport" content="width=device-width, initial-scale=1.0"&gt;</w:t>
      </w:r>
    </w:p>
    <w:p w14:paraId="3D680896" w14:textId="77777777" w:rsidR="00915014" w:rsidRDefault="00000000">
      <w:pPr>
        <w:spacing w:after="0"/>
        <w:ind w:left="360"/>
      </w:pPr>
      <w:r>
        <w:rPr>
          <w:rFonts w:ascii="Consolas" w:hAnsi="Consolas"/>
          <w:sz w:val="18"/>
        </w:rPr>
        <w:t xml:space="preserve">    &lt;title&gt;Tipe Data Number&lt;/title&gt;</w:t>
      </w:r>
    </w:p>
    <w:p w14:paraId="5B1E26D3" w14:textId="77777777" w:rsidR="00915014" w:rsidRDefault="00000000">
      <w:pPr>
        <w:spacing w:after="0"/>
        <w:ind w:left="360"/>
      </w:pPr>
      <w:r>
        <w:rPr>
          <w:rFonts w:ascii="Consolas" w:hAnsi="Consolas"/>
          <w:sz w:val="18"/>
        </w:rPr>
        <w:t>&lt;/head&gt;</w:t>
      </w:r>
    </w:p>
    <w:p w14:paraId="2EC45FAB" w14:textId="77777777" w:rsidR="00915014" w:rsidRDefault="00000000">
      <w:pPr>
        <w:spacing w:after="0"/>
        <w:ind w:left="360"/>
      </w:pPr>
      <w:r>
        <w:rPr>
          <w:rFonts w:ascii="Consolas" w:hAnsi="Consolas"/>
          <w:sz w:val="18"/>
        </w:rPr>
        <w:t>&lt;body&gt;</w:t>
      </w:r>
    </w:p>
    <w:p w14:paraId="3E96F5FE" w14:textId="77777777" w:rsidR="00915014" w:rsidRDefault="00000000">
      <w:pPr>
        <w:spacing w:after="0"/>
        <w:ind w:left="360"/>
      </w:pPr>
      <w:r>
        <w:rPr>
          <w:rFonts w:ascii="Consolas" w:hAnsi="Consolas"/>
          <w:sz w:val="18"/>
        </w:rPr>
        <w:t xml:space="preserve">    &lt;h1&gt;Tipe Data Number&lt;/h1&gt;</w:t>
      </w:r>
    </w:p>
    <w:p w14:paraId="4067E711" w14:textId="77777777" w:rsidR="00915014" w:rsidRDefault="00000000">
      <w:pPr>
        <w:spacing w:after="0"/>
        <w:ind w:left="360"/>
      </w:pPr>
      <w:r>
        <w:rPr>
          <w:rFonts w:ascii="Consolas" w:hAnsi="Consolas"/>
          <w:sz w:val="18"/>
        </w:rPr>
        <w:t xml:space="preserve">    &lt;script src="main.js"&gt;&lt;/script&gt;</w:t>
      </w:r>
    </w:p>
    <w:p w14:paraId="6D185030" w14:textId="77777777" w:rsidR="00915014" w:rsidRDefault="00000000">
      <w:pPr>
        <w:spacing w:after="0"/>
        <w:ind w:left="360"/>
      </w:pPr>
      <w:r>
        <w:rPr>
          <w:rFonts w:ascii="Consolas" w:hAnsi="Consolas"/>
          <w:sz w:val="18"/>
        </w:rPr>
        <w:t>&lt;/body&gt;</w:t>
      </w:r>
    </w:p>
    <w:p w14:paraId="58C9398C" w14:textId="77777777" w:rsidR="00915014" w:rsidRDefault="00000000">
      <w:pPr>
        <w:spacing w:after="0"/>
        <w:ind w:left="360"/>
      </w:pPr>
      <w:r>
        <w:rPr>
          <w:rFonts w:ascii="Consolas" w:hAnsi="Consolas"/>
          <w:sz w:val="18"/>
        </w:rPr>
        <w:t>&lt;/html&gt;</w:t>
      </w:r>
    </w:p>
    <w:p w14:paraId="3AB1904B" w14:textId="77777777" w:rsidR="00915014" w:rsidRDefault="00000000">
      <w:r>
        <w:rPr>
          <w:b/>
        </w:rPr>
        <w:t>main.js</w:t>
      </w:r>
    </w:p>
    <w:p w14:paraId="48F95E51" w14:textId="77777777" w:rsidR="00915014" w:rsidRDefault="00000000">
      <w:pPr>
        <w:spacing w:after="0"/>
        <w:ind w:left="360"/>
      </w:pPr>
      <w:r>
        <w:rPr>
          <w:rFonts w:ascii="Consolas" w:hAnsi="Consolas"/>
          <w:sz w:val="18"/>
        </w:rPr>
        <w:t>let nilai = 10;</w:t>
      </w:r>
    </w:p>
    <w:p w14:paraId="21A437CC" w14:textId="77777777" w:rsidR="00915014" w:rsidRDefault="00000000">
      <w:pPr>
        <w:spacing w:after="0"/>
        <w:ind w:left="360"/>
      </w:pPr>
      <w:r>
        <w:rPr>
          <w:rFonts w:ascii="Consolas" w:hAnsi="Consolas"/>
          <w:sz w:val="18"/>
        </w:rPr>
        <w:t>console.log(nilai);</w:t>
      </w:r>
    </w:p>
    <w:p w14:paraId="33FD55F1" w14:textId="77777777" w:rsidR="00915014" w:rsidRDefault="00000000">
      <w:pPr>
        <w:spacing w:after="0"/>
        <w:ind w:left="360"/>
      </w:pPr>
      <w:r>
        <w:rPr>
          <w:rFonts w:ascii="Consolas" w:hAnsi="Consolas"/>
          <w:sz w:val="18"/>
        </w:rPr>
        <w:t>console.log(typeof nilai);</w:t>
      </w:r>
    </w:p>
    <w:p w14:paraId="18D6C74F" w14:textId="77777777" w:rsidR="00915014" w:rsidRDefault="00915014">
      <w:pPr>
        <w:spacing w:after="0"/>
        <w:ind w:left="360"/>
      </w:pPr>
    </w:p>
    <w:p w14:paraId="02A8E37E" w14:textId="77777777" w:rsidR="00915014" w:rsidRDefault="00000000">
      <w:pPr>
        <w:spacing w:after="0"/>
        <w:ind w:left="360"/>
      </w:pPr>
      <w:r>
        <w:rPr>
          <w:rFonts w:ascii="Consolas" w:hAnsi="Consolas"/>
          <w:sz w:val="18"/>
        </w:rPr>
        <w:t>let nilaiInt = 10.78;</w:t>
      </w:r>
    </w:p>
    <w:p w14:paraId="242BF852" w14:textId="77777777" w:rsidR="00915014" w:rsidRDefault="00000000">
      <w:pPr>
        <w:spacing w:after="0"/>
        <w:ind w:left="360"/>
      </w:pPr>
      <w:r>
        <w:rPr>
          <w:rFonts w:ascii="Consolas" w:hAnsi="Consolas"/>
          <w:sz w:val="18"/>
        </w:rPr>
        <w:t>console.log(parseInt(nilaiInt));</w:t>
      </w:r>
    </w:p>
    <w:p w14:paraId="45E22753" w14:textId="77777777" w:rsidR="00915014" w:rsidRDefault="00915014">
      <w:pPr>
        <w:spacing w:after="0"/>
        <w:ind w:left="360"/>
      </w:pPr>
    </w:p>
    <w:p w14:paraId="100B7B37" w14:textId="77777777" w:rsidR="00915014" w:rsidRDefault="00000000">
      <w:pPr>
        <w:spacing w:after="0"/>
        <w:ind w:left="360"/>
      </w:pPr>
      <w:r>
        <w:rPr>
          <w:rFonts w:ascii="Consolas" w:hAnsi="Consolas"/>
          <w:sz w:val="18"/>
        </w:rPr>
        <w:t>let nilaiFloat = 10.789;</w:t>
      </w:r>
    </w:p>
    <w:p w14:paraId="23829B37" w14:textId="77777777" w:rsidR="00915014" w:rsidRDefault="00000000">
      <w:pPr>
        <w:spacing w:after="0"/>
        <w:ind w:left="360"/>
      </w:pPr>
      <w:r>
        <w:rPr>
          <w:rFonts w:ascii="Consolas" w:hAnsi="Consolas"/>
          <w:sz w:val="18"/>
        </w:rPr>
        <w:t>console.log(parseFloat(nilaiFloat));</w:t>
      </w:r>
    </w:p>
    <w:p w14:paraId="6489433A" w14:textId="77777777" w:rsidR="00915014" w:rsidRDefault="00915014">
      <w:pPr>
        <w:spacing w:after="0"/>
        <w:ind w:left="360"/>
      </w:pPr>
    </w:p>
    <w:p w14:paraId="00E4F565" w14:textId="77777777" w:rsidR="00915014" w:rsidRDefault="00000000">
      <w:pPr>
        <w:spacing w:after="0"/>
        <w:ind w:left="360"/>
      </w:pPr>
      <w:r>
        <w:rPr>
          <w:rFonts w:ascii="Consolas" w:hAnsi="Consolas"/>
          <w:sz w:val="18"/>
        </w:rPr>
        <w:t>let umur = "20";</w:t>
      </w:r>
    </w:p>
    <w:p w14:paraId="6AA6D7B0" w14:textId="77777777" w:rsidR="00915014" w:rsidRDefault="00000000">
      <w:pPr>
        <w:spacing w:after="0"/>
        <w:ind w:left="360"/>
      </w:pPr>
      <w:r>
        <w:rPr>
          <w:rFonts w:ascii="Consolas" w:hAnsi="Consolas"/>
          <w:sz w:val="18"/>
        </w:rPr>
        <w:t>console.log(parseInt(umur));</w:t>
      </w:r>
    </w:p>
    <w:p w14:paraId="1DAD7D64" w14:textId="77777777" w:rsidR="00915014" w:rsidRDefault="00000000" w:rsidP="000B23FE">
      <w:pPr>
        <w:spacing w:before="240"/>
      </w:pPr>
      <w:r>
        <w:rPr>
          <w:b/>
        </w:rPr>
        <w:t>F. Hasil Praktikum</w:t>
      </w:r>
    </w:p>
    <w:p w14:paraId="23B02D56" w14:textId="77777777" w:rsidR="00915014" w:rsidRDefault="00000000" w:rsidP="00F82D19">
      <w:pPr>
        <w:ind w:firstLine="720"/>
        <w:jc w:val="both"/>
      </w:pPr>
      <w:r>
        <w:t xml:space="preserve">Pada string escaping dan literal, teks dapat ditampilkan dengan spasi tab, penggabungan menggunakan operator +, dan penyisipan variabel melalui template literal. Pada operasi string, charAt(3) menghasilkan huruf r, concat() menghasilkan Patrik Janssen, dan indexOf('m') menghasilkan indeks 7. substring(5, 15) dan substring(15, 5) memberikan hasil yang sama, sedangkan slice(15, 5) menghasilkan string kosong. replace() mengganti Patrik menjadi Janssen; toLowerCase() dan toUpperCase() mengubah kapitalisasi teks. Pada tipe data number, keluaran </w:t>
      </w:r>
      <w:r>
        <w:lastRenderedPageBreak/>
        <w:t>yang diharapkan adalah 10, number, 10, 10.789, dan 20. Hasil ini didasarkan pada kode yang dipraktikkan; screenshot Console perlu ditambahkan sebagai dokumentasi.</w:t>
      </w:r>
    </w:p>
    <w:p w14:paraId="38C80513" w14:textId="77777777" w:rsidR="00915014" w:rsidRDefault="00000000">
      <w:r>
        <w:rPr>
          <w:b/>
        </w:rPr>
        <w:t>G. Kesimpulan</w:t>
      </w:r>
    </w:p>
    <w:p w14:paraId="6C7772A8" w14:textId="77777777" w:rsidR="00915014" w:rsidRDefault="00000000" w:rsidP="00F82D19">
      <w:pPr>
        <w:ind w:firstLine="720"/>
        <w:jc w:val="both"/>
      </w:pPr>
      <w:r>
        <w:t>Berdasarkan praktikum, JavaScript menyediakan cara untuk menyusun dan memanipulasi teks menggunakan escape character, template literal, dan berbagai metode string. Operasi charAt(), concat(), indexOf(), substring(), slice(), replace(), toLowerCase(), dan toUpperCase() memiliki fungsi berbeda dalam pengolahan teks. Pada data numerik, typeof, parseInt(), dan parseFloat() membantu memeriksa serta mengonversi nilai. Pengujian dilakukan melalui Console browser.</w:t>
      </w:r>
    </w:p>
    <w:sectPr w:rsidR="00915014" w:rsidSect="00034616">
      <w:pgSz w:w="12240" w:h="15840"/>
      <w:pgMar w:top="1224" w:right="1368" w:bottom="1080"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2075929125">
    <w:abstractNumId w:val="8"/>
  </w:num>
  <w:num w:numId="2" w16cid:durableId="996035284">
    <w:abstractNumId w:val="6"/>
  </w:num>
  <w:num w:numId="3" w16cid:durableId="1115371805">
    <w:abstractNumId w:val="5"/>
  </w:num>
  <w:num w:numId="4" w16cid:durableId="299385622">
    <w:abstractNumId w:val="4"/>
  </w:num>
  <w:num w:numId="5" w16cid:durableId="399642791">
    <w:abstractNumId w:val="7"/>
  </w:num>
  <w:num w:numId="6" w16cid:durableId="554006296">
    <w:abstractNumId w:val="3"/>
  </w:num>
  <w:num w:numId="7" w16cid:durableId="1969388432">
    <w:abstractNumId w:val="2"/>
  </w:num>
  <w:num w:numId="8" w16cid:durableId="1149908816">
    <w:abstractNumId w:val="1"/>
  </w:num>
  <w:num w:numId="9" w16cid:durableId="993489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3FE"/>
    <w:rsid w:val="0015074B"/>
    <w:rsid w:val="0029639D"/>
    <w:rsid w:val="00326F90"/>
    <w:rsid w:val="006B1133"/>
    <w:rsid w:val="00915014"/>
    <w:rsid w:val="00AA1D8D"/>
    <w:rsid w:val="00B47730"/>
    <w:rsid w:val="00C1191A"/>
    <w:rsid w:val="00CB0664"/>
    <w:rsid w:val="00F82D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42296"/>
  <w14:defaultImageDpi w14:val="300"/>
  <w15:docId w15:val="{21728CE9-F1F9-3247-A204-1AFE41B7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Patrik Janssen</cp:lastModifiedBy>
  <cp:revision>6</cp:revision>
  <dcterms:created xsi:type="dcterms:W3CDTF">2013-12-23T23:15:00Z</dcterms:created>
  <dcterms:modified xsi:type="dcterms:W3CDTF">2026-10-22T10:42:00Z</dcterms:modified>
  <cp:category/>
</cp:coreProperties>
</file>