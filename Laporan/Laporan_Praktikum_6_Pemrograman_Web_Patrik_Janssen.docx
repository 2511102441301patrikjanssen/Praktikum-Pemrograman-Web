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7659" w14:textId="77777777" w:rsidR="005E384D" w:rsidRDefault="00000000">
      <w:pPr>
        <w:spacing w:after="40"/>
        <w:jc w:val="center"/>
      </w:pPr>
      <w:r>
        <w:rPr>
          <w:b/>
          <w:sz w:val="32"/>
        </w:rPr>
        <w:t>LAPORAN PRAKTIKUM</w:t>
      </w:r>
    </w:p>
    <w:p w14:paraId="16F08BB7" w14:textId="039F883F" w:rsidR="00BF4220" w:rsidRPr="00BF4220" w:rsidRDefault="00BF4220" w:rsidP="00BF4220">
      <w:pPr>
        <w:spacing w:after="40"/>
        <w:jc w:val="center"/>
        <w:rPr>
          <w:b/>
          <w:sz w:val="32"/>
        </w:rPr>
      </w:pPr>
      <w:r w:rsidRPr="00BF4220">
        <w:rPr>
          <w:b/>
          <w:sz w:val="32"/>
        </w:rPr>
        <w:t>PEMROGRAMAN WEB PRAKTIKUM 3</w:t>
      </w:r>
    </w:p>
    <w:p w14:paraId="08646ACC" w14:textId="3C4208E5" w:rsidR="005E384D" w:rsidRPr="00BF4220" w:rsidRDefault="00BF4220" w:rsidP="00BF4220">
      <w:pPr>
        <w:spacing w:after="40"/>
        <w:jc w:val="center"/>
        <w:rPr>
          <w:b/>
          <w:sz w:val="32"/>
        </w:rPr>
      </w:pPr>
      <w:r w:rsidRPr="00BF4220">
        <w:rPr>
          <w:b/>
          <w:sz w:val="32"/>
        </w:rPr>
        <w:t>CSS DISPLAY DAN BOX MODEL</w:t>
      </w:r>
    </w:p>
    <w:p w14:paraId="0F61D6F3" w14:textId="77777777" w:rsidR="005E384D" w:rsidRDefault="005E384D"/>
    <w:p w14:paraId="0ABF7072" w14:textId="77777777" w:rsidR="00752E28" w:rsidRDefault="00752E28"/>
    <w:p w14:paraId="35CF5E97" w14:textId="77777777" w:rsidR="00752E28" w:rsidRDefault="00752E28"/>
    <w:p w14:paraId="70EA83DB" w14:textId="77777777" w:rsidR="00752E28" w:rsidRDefault="00752E28" w:rsidP="00752E28">
      <w:pPr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74A50544" wp14:editId="79C7EC2C">
            <wp:extent cx="2374900" cy="2374900"/>
            <wp:effectExtent l="0" t="0" r="0" b="0"/>
            <wp:docPr id="19975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7489" name="Picture 19975474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39">
        <w:rPr>
          <w:rFonts w:cs="Times New Roman"/>
          <w:color w:val="000000" w:themeColor="text1"/>
        </w:rPr>
        <w:br/>
      </w:r>
      <w:r w:rsidRPr="00FA4C39">
        <w:rPr>
          <w:rFonts w:cs="Times New Roman"/>
          <w:color w:val="000000" w:themeColor="text1"/>
        </w:rPr>
        <w:br/>
      </w:r>
    </w:p>
    <w:p w14:paraId="6FD169CF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</w:p>
    <w:p w14:paraId="4FD510C7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spellStart"/>
      <w:r w:rsidRPr="00FA4C39">
        <w:rPr>
          <w:rFonts w:cs="Times New Roman"/>
          <w:color w:val="000000" w:themeColor="text1"/>
        </w:rPr>
        <w:t>Disusun</w:t>
      </w:r>
      <w:proofErr w:type="spellEnd"/>
      <w:r w:rsidRPr="00FA4C39">
        <w:rPr>
          <w:rFonts w:cs="Times New Roman"/>
          <w:color w:val="000000" w:themeColor="text1"/>
        </w:rPr>
        <w:t xml:space="preserve"> oleh:</w:t>
      </w:r>
    </w:p>
    <w:p w14:paraId="3BF16F65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gramStart"/>
      <w:r w:rsidRPr="00FA4C39">
        <w:rPr>
          <w:rFonts w:cs="Times New Roman"/>
          <w:color w:val="000000" w:themeColor="text1"/>
        </w:rPr>
        <w:t>Nama :</w:t>
      </w:r>
      <w:proofErr w:type="gramEnd"/>
      <w:r w:rsidRPr="00FA4C39">
        <w:rPr>
          <w:rFonts w:cs="Times New Roman"/>
          <w:color w:val="000000" w:themeColor="text1"/>
        </w:rPr>
        <w:t xml:space="preserve"> Patrik Janssen</w:t>
      </w:r>
    </w:p>
    <w:p w14:paraId="384B4C02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gramStart"/>
      <w:r w:rsidRPr="00FA4C39">
        <w:rPr>
          <w:rFonts w:cs="Times New Roman"/>
          <w:color w:val="000000" w:themeColor="text1"/>
        </w:rPr>
        <w:t>NIM :</w:t>
      </w:r>
      <w:proofErr w:type="gramEnd"/>
      <w:r w:rsidRPr="00FA4C39">
        <w:rPr>
          <w:rFonts w:cs="Times New Roman"/>
          <w:color w:val="000000" w:themeColor="text1"/>
        </w:rPr>
        <w:t xml:space="preserve"> 2511102441301</w:t>
      </w:r>
    </w:p>
    <w:p w14:paraId="3BAFCC28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r w:rsidRPr="00FA4C39">
        <w:rPr>
          <w:rFonts w:cs="Times New Roman"/>
          <w:color w:val="000000" w:themeColor="text1"/>
        </w:rPr>
        <w:t xml:space="preserve">Program </w:t>
      </w:r>
      <w:proofErr w:type="gramStart"/>
      <w:r w:rsidRPr="00FA4C39">
        <w:rPr>
          <w:rFonts w:cs="Times New Roman"/>
          <w:color w:val="000000" w:themeColor="text1"/>
        </w:rPr>
        <w:t>Studi :</w:t>
      </w:r>
      <w:proofErr w:type="gramEnd"/>
      <w:r w:rsidRPr="00FA4C39">
        <w:rPr>
          <w:rFonts w:cs="Times New Roman"/>
          <w:color w:val="000000" w:themeColor="text1"/>
        </w:rPr>
        <w:t xml:space="preserve"> Teknik </w:t>
      </w:r>
      <w:proofErr w:type="spellStart"/>
      <w:r w:rsidRPr="00FA4C39">
        <w:rPr>
          <w:rFonts w:cs="Times New Roman"/>
          <w:color w:val="000000" w:themeColor="text1"/>
        </w:rPr>
        <w:t>Informatika</w:t>
      </w:r>
      <w:proofErr w:type="spellEnd"/>
    </w:p>
    <w:p w14:paraId="6237F5CB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</w:rPr>
      </w:pPr>
      <w:proofErr w:type="gramStart"/>
      <w:r w:rsidRPr="00FA4C39">
        <w:rPr>
          <w:rFonts w:cs="Times New Roman"/>
          <w:color w:val="000000" w:themeColor="text1"/>
        </w:rPr>
        <w:t>Semester :</w:t>
      </w:r>
      <w:proofErr w:type="gramEnd"/>
      <w:r w:rsidRPr="00FA4C39">
        <w:rPr>
          <w:rFonts w:cs="Times New Roman"/>
          <w:color w:val="000000" w:themeColor="text1"/>
        </w:rPr>
        <w:t xml:space="preserve"> 3</w:t>
      </w:r>
    </w:p>
    <w:p w14:paraId="17DD4FBB" w14:textId="77777777" w:rsidR="00752E28" w:rsidRPr="00FA4C39" w:rsidRDefault="00752E28" w:rsidP="00752E28">
      <w:pPr>
        <w:rPr>
          <w:rFonts w:cs="Times New Roman"/>
          <w:color w:val="000000" w:themeColor="text1"/>
          <w:sz w:val="28"/>
          <w:szCs w:val="28"/>
        </w:rPr>
      </w:pPr>
      <w:r w:rsidRPr="00FA4C39">
        <w:rPr>
          <w:rFonts w:cs="Times New Roman"/>
          <w:color w:val="000000" w:themeColor="text1"/>
        </w:rPr>
        <w:br/>
      </w:r>
    </w:p>
    <w:p w14:paraId="20486A63" w14:textId="77777777" w:rsidR="00752E28" w:rsidRPr="00FA4C39" w:rsidRDefault="00752E28" w:rsidP="00752E28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FA4C39">
        <w:rPr>
          <w:rFonts w:cs="Times New Roman"/>
          <w:b/>
          <w:color w:val="000000" w:themeColor="text1"/>
          <w:sz w:val="28"/>
          <w:szCs w:val="28"/>
        </w:rPr>
        <w:t>UNIVERSITAS MUHAMMADIYAH KALIMANTAN TIMUR</w:t>
      </w:r>
      <w:r w:rsidRPr="00FA4C39">
        <w:rPr>
          <w:rFonts w:cs="Times New Roman"/>
          <w:b/>
          <w:color w:val="000000" w:themeColor="text1"/>
          <w:sz w:val="28"/>
          <w:szCs w:val="28"/>
        </w:rPr>
        <w:br/>
        <w:t>2026</w:t>
      </w:r>
      <w:r>
        <w:rPr>
          <w:rFonts w:cs="Times New Roman"/>
          <w:b/>
          <w:color w:val="000000" w:themeColor="text1"/>
          <w:sz w:val="28"/>
          <w:szCs w:val="28"/>
        </w:rPr>
        <w:t>/2027</w:t>
      </w:r>
    </w:p>
    <w:p w14:paraId="15262D50" w14:textId="77777777" w:rsidR="00752E28" w:rsidRPr="00FA4C39" w:rsidRDefault="00752E28" w:rsidP="00752E28">
      <w:pPr>
        <w:rPr>
          <w:rFonts w:cs="Times New Roman"/>
          <w:color w:val="000000" w:themeColor="text1"/>
        </w:rPr>
      </w:pPr>
      <w:r w:rsidRPr="00FA4C39">
        <w:rPr>
          <w:rFonts w:cs="Times New Roman"/>
          <w:color w:val="000000" w:themeColor="text1"/>
        </w:rPr>
        <w:br w:type="page"/>
      </w:r>
    </w:p>
    <w:p w14:paraId="7DCFF42F" w14:textId="77777777" w:rsidR="005E2DE7" w:rsidRDefault="005E2DE7" w:rsidP="005E2DE7">
      <w:pPr>
        <w:jc w:val="both"/>
      </w:pPr>
      <w:r>
        <w:rPr>
          <w:b/>
        </w:rPr>
        <w:lastRenderedPageBreak/>
        <w:t xml:space="preserve">A. Tujuan </w:t>
      </w:r>
      <w:proofErr w:type="spellStart"/>
      <w:r>
        <w:rPr>
          <w:b/>
        </w:rPr>
        <w:t>Praktikum</w:t>
      </w:r>
      <w:proofErr w:type="spellEnd"/>
    </w:p>
    <w:p w14:paraId="2DD7B100" w14:textId="77777777" w:rsidR="005E2DE7" w:rsidRDefault="005E2DE7" w:rsidP="005E2DE7">
      <w:pPr>
        <w:ind w:firstLine="72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JavaScript,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 xml:space="preserve">, string, dan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var, let, dan const. </w:t>
      </w:r>
      <w:proofErr w:type="spellStart"/>
      <w:r>
        <w:t>Praktikum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melalui</w:t>
      </w:r>
      <w:proofErr w:type="spellEnd"/>
      <w:r>
        <w:t xml:space="preserve"> Console browser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var dan let pada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46AE257D" w14:textId="77777777" w:rsidR="005E2DE7" w:rsidRDefault="005E2DE7" w:rsidP="005E2DE7">
      <w:pPr>
        <w:jc w:val="both"/>
      </w:pPr>
      <w:r>
        <w:rPr>
          <w:b/>
        </w:rPr>
        <w:t>B. Alat dan Bahan</w:t>
      </w:r>
    </w:p>
    <w:p w14:paraId="21E11A1B" w14:textId="77777777" w:rsidR="005E2DE7" w:rsidRDefault="005E2DE7" w:rsidP="005E2DE7">
      <w:pPr>
        <w:jc w:val="both"/>
      </w:pPr>
      <w:r>
        <w:t>• MacBook Air M4.</w:t>
      </w:r>
    </w:p>
    <w:p w14:paraId="53B354A6" w14:textId="77777777" w:rsidR="005E2DE7" w:rsidRDefault="005E2DE7" w:rsidP="005E2DE7">
      <w:pPr>
        <w:jc w:val="both"/>
      </w:pPr>
      <w:r>
        <w:t>• Visual Studio Code.</w:t>
      </w:r>
    </w:p>
    <w:p w14:paraId="21C35227" w14:textId="77777777" w:rsidR="005E2DE7" w:rsidRDefault="005E2DE7" w:rsidP="005E2DE7">
      <w:pPr>
        <w:jc w:val="both"/>
      </w:pPr>
      <w:r>
        <w:t>• Browser web.</w:t>
      </w:r>
    </w:p>
    <w:p w14:paraId="5D336095" w14:textId="77777777" w:rsidR="005E2DE7" w:rsidRDefault="005E2DE7" w:rsidP="005E2DE7">
      <w:pPr>
        <w:jc w:val="both"/>
      </w:pPr>
      <w:r>
        <w:t>• Extension Live Server pada Visual Studio Code.</w:t>
      </w:r>
    </w:p>
    <w:p w14:paraId="170D19BC" w14:textId="77777777" w:rsidR="005E2DE7" w:rsidRDefault="005E2DE7" w:rsidP="005E2DE7">
      <w:pPr>
        <w:jc w:val="both"/>
      </w:pPr>
      <w:r>
        <w:t xml:space="preserve">• Folder Praktikum6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sintak-dasar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-data, dan </w:t>
      </w:r>
      <w:proofErr w:type="spellStart"/>
      <w:r>
        <w:t>variabel</w:t>
      </w:r>
      <w:proofErr w:type="spellEnd"/>
      <w:r>
        <w:t>.</w:t>
      </w:r>
    </w:p>
    <w:p w14:paraId="6CA10076" w14:textId="77777777" w:rsidR="005E2DE7" w:rsidRDefault="005E2DE7" w:rsidP="005E2DE7">
      <w:pPr>
        <w:jc w:val="both"/>
      </w:pPr>
      <w:r>
        <w:rPr>
          <w:b/>
        </w:rPr>
        <w:t>C. Dasar Teori</w:t>
      </w:r>
    </w:p>
    <w:p w14:paraId="779B8D6C" w14:textId="77777777" w:rsidR="005E2DE7" w:rsidRDefault="005E2DE7" w:rsidP="005E2DE7">
      <w:pPr>
        <w:ind w:firstLine="720"/>
        <w:jc w:val="both"/>
      </w:pPr>
      <w:r>
        <w:t xml:space="preserve">JavaScript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 </w:t>
      </w:r>
      <w:proofErr w:type="spellStart"/>
      <w:r>
        <w:t>Perintah</w:t>
      </w:r>
      <w:proofErr w:type="spellEnd"/>
      <w:r>
        <w:t xml:space="preserve"> </w:t>
      </w:r>
      <w:proofErr w:type="gramStart"/>
      <w:r>
        <w:t>console.log(</w:t>
      </w:r>
      <w:proofErr w:type="gramEnd"/>
      <w:r>
        <w:t xml:space="preserve">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di Console browser, </w:t>
      </w:r>
      <w:proofErr w:type="spellStart"/>
      <w:r>
        <w:t>sedangkan</w:t>
      </w:r>
      <w:proofErr w:type="spellEnd"/>
      <w:r>
        <w:t xml:space="preserve"> </w:t>
      </w:r>
      <w:proofErr w:type="gramStart"/>
      <w:r>
        <w:t>alert(</w:t>
      </w:r>
      <w:proofErr w:type="gramEnd"/>
      <w:r>
        <w:t xml:space="preserve">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JavaScript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HTML, di </w:t>
      </w:r>
      <w:proofErr w:type="spellStart"/>
      <w:r>
        <w:t>dalam</w:t>
      </w:r>
      <w:proofErr w:type="spellEnd"/>
      <w:r>
        <w:t xml:space="preserve"> tag script, </w:t>
      </w:r>
      <w:proofErr w:type="spellStart"/>
      <w:r>
        <w:t>atau</w:t>
      </w:r>
      <w:proofErr w:type="spellEnd"/>
      <w:r>
        <w:t xml:space="preserve"> pada file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src</w:t>
      </w:r>
      <w:proofErr w:type="spellEnd"/>
      <w:r>
        <w:t>.</w:t>
      </w:r>
    </w:p>
    <w:p w14:paraId="258D7148" w14:textId="77777777" w:rsidR="005E2DE7" w:rsidRDefault="005E2DE7" w:rsidP="005E2DE7">
      <w:pPr>
        <w:ind w:firstLine="720"/>
        <w:jc w:val="both"/>
      </w:pPr>
      <w:r>
        <w:t xml:space="preserve">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10.5 </w:t>
      </w:r>
      <w:proofErr w:type="spellStart"/>
      <w:r>
        <w:t>bertipe</w:t>
      </w:r>
      <w:proofErr w:type="spellEnd"/>
      <w:r>
        <w:t xml:space="preserve"> number,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string, dan </w:t>
      </w:r>
      <w:proofErr w:type="spellStart"/>
      <w:r>
        <w:t>nilai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. Operator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3E3F932D" w14:textId="77777777" w:rsidR="005E2DE7" w:rsidRDefault="005E2DE7" w:rsidP="005E2DE7">
      <w:pPr>
        <w:ind w:firstLine="720"/>
        <w:jc w:val="both"/>
      </w:pPr>
      <w:proofErr w:type="spellStart"/>
      <w:r>
        <w:t>Variabel</w:t>
      </w:r>
      <w:proofErr w:type="spellEnd"/>
      <w:r>
        <w:t xml:space="preserve"> JavaScript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var, let, dan const. Var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. Const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>.</w:t>
      </w:r>
    </w:p>
    <w:p w14:paraId="27FDEBC8" w14:textId="77777777" w:rsidR="005E2DE7" w:rsidRDefault="005E2DE7" w:rsidP="005E2DE7">
      <w:pPr>
        <w:jc w:val="both"/>
      </w:pPr>
      <w:r>
        <w:rPr>
          <w:b/>
        </w:rPr>
        <w:t xml:space="preserve">D. Langkah-Langkah </w:t>
      </w:r>
      <w:proofErr w:type="spellStart"/>
      <w:r>
        <w:rPr>
          <w:b/>
        </w:rPr>
        <w:t>Praktikum</w:t>
      </w:r>
      <w:proofErr w:type="spellEnd"/>
    </w:p>
    <w:p w14:paraId="534B279B" w14:textId="77777777" w:rsidR="005E2DE7" w:rsidRDefault="005E2DE7" w:rsidP="005E2DE7">
      <w:pPr>
        <w:jc w:val="both"/>
      </w:pPr>
      <w:r>
        <w:rPr>
          <w:b/>
        </w:rPr>
        <w:t xml:space="preserve">1. Membuat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Folder</w:t>
      </w:r>
    </w:p>
    <w:p w14:paraId="053B37E2" w14:textId="77777777" w:rsidR="005E2DE7" w:rsidRDefault="005E2DE7" w:rsidP="005E2DE7">
      <w:pPr>
        <w:ind w:firstLine="720"/>
        <w:jc w:val="both"/>
      </w:pPr>
      <w:proofErr w:type="spellStart"/>
      <w:r>
        <w:t>Membuka</w:t>
      </w:r>
      <w:proofErr w:type="spellEnd"/>
      <w:r>
        <w:t xml:space="preserve"> Visual Studio Code dan </w:t>
      </w:r>
      <w:proofErr w:type="spellStart"/>
      <w:r>
        <w:t>menyiapkan</w:t>
      </w:r>
      <w:proofErr w:type="spellEnd"/>
      <w:r>
        <w:t xml:space="preserve"> folder Praktikum6.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subfolder,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sintak-dasar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-data, dan </w:t>
      </w:r>
      <w:proofErr w:type="spellStart"/>
      <w:r>
        <w:t>variabel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subfolder </w:t>
      </w:r>
      <w:proofErr w:type="spellStart"/>
      <w:r>
        <w:t>berisi</w:t>
      </w:r>
      <w:proofErr w:type="spellEnd"/>
      <w:r>
        <w:t xml:space="preserve"> index.html dan main.js.</w:t>
      </w:r>
    </w:p>
    <w:p w14:paraId="6C7C5687" w14:textId="78079909" w:rsidR="005E2DE7" w:rsidRDefault="005E2DE7" w:rsidP="005E2DE7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0" distB="0" distL="0" distR="0" wp14:anchorId="5686F66A" wp14:editId="32394119">
            <wp:extent cx="1520792" cy="1743008"/>
            <wp:effectExtent l="0" t="0" r="3810" b="0"/>
            <wp:docPr id="662763297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3297" name="Gambar 1" descr="Sebuah gambar berisi teks, cuplikan layar, Font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8620" cy="17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1051" w14:textId="36EAE5BD" w:rsidR="005E2DE7" w:rsidRDefault="005E2DE7" w:rsidP="005E2DE7">
      <w:pPr>
        <w:jc w:val="center"/>
      </w:pPr>
      <w:r>
        <w:rPr>
          <w:i/>
        </w:rPr>
        <w:t>Gambar 1. s</w:t>
      </w:r>
      <w:proofErr w:type="spellStart"/>
      <w:r>
        <w:rPr>
          <w:i/>
        </w:rPr>
        <w:t>truktur</w:t>
      </w:r>
      <w:proofErr w:type="spellEnd"/>
      <w:r>
        <w:rPr>
          <w:i/>
        </w:rPr>
        <w:t xml:space="preserve"> folder Praktikum6.</w:t>
      </w:r>
    </w:p>
    <w:p w14:paraId="4E12C3AC" w14:textId="77777777" w:rsidR="005E2DE7" w:rsidRDefault="005E2DE7" w:rsidP="005E2DE7">
      <w:pPr>
        <w:jc w:val="both"/>
      </w:pPr>
      <w:r>
        <w:rPr>
          <w:b/>
        </w:rPr>
        <w:t xml:space="preserve">2. </w:t>
      </w:r>
      <w:proofErr w:type="spellStart"/>
      <w:r>
        <w:rPr>
          <w:b/>
        </w:rPr>
        <w:t>Mengerjakan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Sintaks</w:t>
      </w:r>
      <w:proofErr w:type="spellEnd"/>
      <w:r>
        <w:rPr>
          <w:b/>
        </w:rPr>
        <w:t xml:space="preserve"> Dasar</w:t>
      </w:r>
    </w:p>
    <w:p w14:paraId="40E98BEE" w14:textId="77777777" w:rsidR="005E2DE7" w:rsidRDefault="005E2DE7" w:rsidP="005E2DE7">
      <w:pPr>
        <w:ind w:firstLine="720"/>
        <w:jc w:val="both"/>
      </w:pPr>
      <w:r>
        <w:t xml:space="preserve">Membuat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berjudul</w:t>
      </w:r>
      <w:proofErr w:type="spellEnd"/>
      <w:r>
        <w:t xml:space="preserve"> Hello World! dan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alert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. </w:t>
      </w:r>
      <w:proofErr w:type="spellStart"/>
      <w:r>
        <w:t>Menghubungkan</w:t>
      </w:r>
      <w:proofErr w:type="spellEnd"/>
      <w:r>
        <w:t xml:space="preserve"> main.js </w:t>
      </w:r>
      <w:proofErr w:type="spellStart"/>
      <w:r>
        <w:t>sebagai</w:t>
      </w:r>
      <w:proofErr w:type="spellEnd"/>
      <w:r>
        <w:t xml:space="preserve"> JavaScript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internal script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HTML.</w:t>
      </w:r>
    </w:p>
    <w:p w14:paraId="18260284" w14:textId="6001930F" w:rsidR="005E2DE7" w:rsidRDefault="005E2DE7" w:rsidP="005E2DE7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6F4D2226" wp14:editId="6C153AD2">
            <wp:extent cx="2935706" cy="1909176"/>
            <wp:effectExtent l="0" t="0" r="0" b="0"/>
            <wp:docPr id="163816751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67516" name="Gambar 16381675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0944" cy="19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 wp14:anchorId="377396D8" wp14:editId="5C1C83C7">
            <wp:extent cx="2935706" cy="1909176"/>
            <wp:effectExtent l="0" t="0" r="0" b="0"/>
            <wp:docPr id="120611034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0340" name="Gambar 12061103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808" cy="194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43F9" w14:textId="59832B6E" w:rsidR="005E2DE7" w:rsidRDefault="005E2DE7" w:rsidP="005E2DE7">
      <w:pPr>
        <w:jc w:val="center"/>
      </w:pPr>
      <w:r>
        <w:rPr>
          <w:i/>
        </w:rPr>
        <w:t xml:space="preserve">Gambar 2. </w:t>
      </w:r>
      <w:proofErr w:type="spellStart"/>
      <w:r>
        <w:rPr>
          <w:i/>
        </w:rPr>
        <w:t>kode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sintaks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dasar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tombol</w:t>
      </w:r>
      <w:proofErr w:type="spellEnd"/>
      <w:r>
        <w:rPr>
          <w:i/>
        </w:rPr>
        <w:t>.</w:t>
      </w:r>
    </w:p>
    <w:p w14:paraId="48588FFB" w14:textId="77777777" w:rsidR="005E2DE7" w:rsidRDefault="005E2DE7" w:rsidP="005E2DE7">
      <w:pPr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Mengerjakan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Tipe</w:t>
      </w:r>
      <w:proofErr w:type="spellEnd"/>
      <w:r>
        <w:rPr>
          <w:b/>
        </w:rPr>
        <w:t xml:space="preserve"> Data</w:t>
      </w:r>
    </w:p>
    <w:p w14:paraId="089878F0" w14:textId="77777777" w:rsidR="005E2DE7" w:rsidRDefault="005E2DE7" w:rsidP="005E2DE7">
      <w:pPr>
        <w:ind w:firstLine="720"/>
        <w:jc w:val="both"/>
      </w:pPr>
      <w:r>
        <w:t xml:space="preserve">Membuat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number, string, dan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main.js. </w:t>
      </w:r>
      <w:proofErr w:type="spellStart"/>
      <w:r>
        <w:t>Menjalankan</w:t>
      </w:r>
      <w:proofErr w:type="spellEnd"/>
      <w:r>
        <w:t xml:space="preserve"> </w:t>
      </w:r>
      <w:proofErr w:type="gramStart"/>
      <w:r>
        <w:t>console.log(</w:t>
      </w:r>
      <w:proofErr w:type="gramEnd"/>
      <w:r>
        <w:t xml:space="preserve">) dan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6D258AA6" w14:textId="52B9B5B5" w:rsidR="005E2DE7" w:rsidRDefault="005E2DE7" w:rsidP="005E2DE7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03170277" wp14:editId="52DFFD5A">
            <wp:extent cx="2091509" cy="1360170"/>
            <wp:effectExtent l="0" t="0" r="4445" b="0"/>
            <wp:docPr id="1332362137" name="Gambar 7" descr="Sebuah gambar berisi cuplikan layar, software, Software multimedia, Perangkat lunak graf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2137" name="Gambar 7" descr="Sebuah gambar berisi cuplikan layar, software, Software multimedia, Perangkat lunak grafia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029" cy="13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 wp14:anchorId="397CB486" wp14:editId="53E6AD6F">
            <wp:extent cx="2091508" cy="1360170"/>
            <wp:effectExtent l="0" t="0" r="4445" b="0"/>
            <wp:docPr id="157689420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4203" name="Gambar 15768942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070" cy="139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89D5" w14:textId="4CF85018" w:rsidR="005E2DE7" w:rsidRDefault="005E2DE7" w:rsidP="005E2DE7">
      <w:pPr>
        <w:jc w:val="center"/>
      </w:pPr>
      <w:r>
        <w:rPr>
          <w:i/>
        </w:rPr>
        <w:t xml:space="preserve">Gambar 3. </w:t>
      </w:r>
      <w:proofErr w:type="spellStart"/>
      <w:r>
        <w:rPr>
          <w:i/>
        </w:rPr>
        <w:t>kode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tipe</w:t>
      </w:r>
      <w:proofErr w:type="spellEnd"/>
      <w:r>
        <w:rPr>
          <w:i/>
        </w:rPr>
        <w:t xml:space="preserve"> data dan Console.</w:t>
      </w:r>
    </w:p>
    <w:p w14:paraId="4F405611" w14:textId="77777777" w:rsidR="005E2DE7" w:rsidRDefault="005E2DE7" w:rsidP="005E2DE7">
      <w:pPr>
        <w:jc w:val="both"/>
      </w:pPr>
      <w:r>
        <w:rPr>
          <w:b/>
        </w:rPr>
        <w:lastRenderedPageBreak/>
        <w:t xml:space="preserve">4. </w:t>
      </w:r>
      <w:proofErr w:type="spellStart"/>
      <w:r>
        <w:rPr>
          <w:b/>
        </w:rPr>
        <w:t>Mengerjakan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Variabel</w:t>
      </w:r>
      <w:proofErr w:type="spellEnd"/>
    </w:p>
    <w:p w14:paraId="7232B206" w14:textId="77777777" w:rsidR="005E2DE7" w:rsidRDefault="005E2DE7" w:rsidP="005E2DE7">
      <w:pPr>
        <w:ind w:firstLine="720"/>
        <w:jc w:val="both"/>
      </w:pPr>
      <w:r>
        <w:t xml:space="preserve">Membuat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var, let, </w:t>
      </w:r>
      <w:proofErr w:type="spellStart"/>
      <w:r>
        <w:t>serta</w:t>
      </w:r>
      <w:proofErr w:type="spellEnd"/>
      <w:r>
        <w:t xml:space="preserve"> const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.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var dan let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100BD1B6" w14:textId="2C5487F8" w:rsidR="00475F27" w:rsidRDefault="00475F27" w:rsidP="005E2DE7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08DB8A11" wp14:editId="38B5A9D1">
            <wp:extent cx="2316480" cy="1506475"/>
            <wp:effectExtent l="0" t="0" r="0" b="5080"/>
            <wp:docPr id="1501701518" name="Gambar 9" descr="Sebuah gambar berisi cuplikan layar, software, Software multimedia, Perangkat lunak graf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01518" name="Gambar 9" descr="Sebuah gambar berisi cuplikan layar, software, Software multimedia, Perangkat lunak grafia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7860" cy="152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 wp14:anchorId="41F1081D" wp14:editId="127A69F1">
            <wp:extent cx="2321945" cy="1510030"/>
            <wp:effectExtent l="0" t="0" r="2540" b="1270"/>
            <wp:docPr id="240515108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5108" name="Gambar 2405151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350" cy="15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A1A4" w14:textId="760745C0" w:rsidR="005E2DE7" w:rsidRDefault="005E2DE7" w:rsidP="005E2DE7">
      <w:pPr>
        <w:jc w:val="center"/>
      </w:pPr>
      <w:r>
        <w:rPr>
          <w:i/>
        </w:rPr>
        <w:t xml:space="preserve">Gambar 4. </w:t>
      </w:r>
      <w:proofErr w:type="spellStart"/>
      <w:r>
        <w:rPr>
          <w:i/>
        </w:rPr>
        <w:t>kode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variabel</w:t>
      </w:r>
      <w:proofErr w:type="spellEnd"/>
      <w:r>
        <w:rPr>
          <w:i/>
        </w:rPr>
        <w:t xml:space="preserve"> dan Console.</w:t>
      </w:r>
    </w:p>
    <w:p w14:paraId="695B0577" w14:textId="77777777" w:rsidR="005E2DE7" w:rsidRDefault="005E2DE7" w:rsidP="005E2DE7">
      <w:pPr>
        <w:jc w:val="both"/>
      </w:pPr>
      <w:r>
        <w:rPr>
          <w:b/>
        </w:rPr>
        <w:t xml:space="preserve">5. </w:t>
      </w:r>
      <w:proofErr w:type="spellStart"/>
      <w:r>
        <w:rPr>
          <w:b/>
        </w:rPr>
        <w:t>Menjalankan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Memeriksa</w:t>
      </w:r>
      <w:proofErr w:type="spellEnd"/>
      <w:r>
        <w:rPr>
          <w:b/>
        </w:rPr>
        <w:t xml:space="preserve"> Hasil</w:t>
      </w:r>
    </w:p>
    <w:p w14:paraId="63ED8DDB" w14:textId="77777777" w:rsidR="005E2DE7" w:rsidRDefault="005E2DE7" w:rsidP="005E2DE7">
      <w:pPr>
        <w:ind w:firstLine="720"/>
        <w:jc w:val="both"/>
      </w:pPr>
      <w:proofErr w:type="spellStart"/>
      <w:r>
        <w:t>Membuka</w:t>
      </w:r>
      <w:proofErr w:type="spellEnd"/>
      <w:r>
        <w:t xml:space="preserve"> masing-masing index.html </w:t>
      </w:r>
      <w:proofErr w:type="spellStart"/>
      <w:r>
        <w:t>menggunakan</w:t>
      </w:r>
      <w:proofErr w:type="spellEnd"/>
      <w:r>
        <w:t xml:space="preserve"> Live Server.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alert pada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di Console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materi</w:t>
      </w:r>
      <w:proofErr w:type="spellEnd"/>
      <w:r>
        <w:t>.</w:t>
      </w:r>
    </w:p>
    <w:p w14:paraId="75998191" w14:textId="77777777" w:rsidR="00475F27" w:rsidRDefault="00475F27" w:rsidP="005E2DE7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35A58200" wp14:editId="28D8B35A">
            <wp:extent cx="2865120" cy="1863273"/>
            <wp:effectExtent l="0" t="0" r="5080" b="3810"/>
            <wp:docPr id="244620444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0444" name="Gambar 2446204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0076" cy="18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 wp14:anchorId="528854CB" wp14:editId="15026F13">
            <wp:extent cx="2880360" cy="1873183"/>
            <wp:effectExtent l="0" t="0" r="2540" b="0"/>
            <wp:docPr id="1802126409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6409" name="Gambar 18021264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980" cy="18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</w:rPr>
        <w:drawing>
          <wp:inline distT="0" distB="0" distL="0" distR="0" wp14:anchorId="69F4F239" wp14:editId="220741B5">
            <wp:extent cx="2849880" cy="1853361"/>
            <wp:effectExtent l="0" t="0" r="0" b="1270"/>
            <wp:docPr id="18521428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284" name="Gambar 1852142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725" cy="186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0E3" w14:textId="0B707DDF" w:rsidR="005E2DE7" w:rsidRDefault="005E2DE7" w:rsidP="005E2DE7">
      <w:pPr>
        <w:jc w:val="center"/>
      </w:pPr>
      <w:r>
        <w:rPr>
          <w:i/>
        </w:rPr>
        <w:t xml:space="preserve">Gambar 5. </w:t>
      </w:r>
      <w:proofErr w:type="spellStart"/>
      <w:r>
        <w:rPr>
          <w:i/>
        </w:rPr>
        <w:t>hasil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pengujian</w:t>
      </w:r>
      <w:proofErr w:type="spellEnd"/>
      <w:r>
        <w:rPr>
          <w:i/>
        </w:rPr>
        <w:t xml:space="preserve"> pada browser.</w:t>
      </w:r>
    </w:p>
    <w:p w14:paraId="765AD29B" w14:textId="77777777" w:rsidR="00475F27" w:rsidRDefault="00475F27" w:rsidP="005E2DE7">
      <w:pPr>
        <w:jc w:val="both"/>
        <w:rPr>
          <w:b/>
        </w:rPr>
      </w:pPr>
    </w:p>
    <w:p w14:paraId="1B8E7143" w14:textId="1C65542C" w:rsidR="005E2DE7" w:rsidRDefault="005E2DE7" w:rsidP="005E2DE7">
      <w:pPr>
        <w:jc w:val="both"/>
      </w:pPr>
      <w:r>
        <w:rPr>
          <w:b/>
        </w:rPr>
        <w:lastRenderedPageBreak/>
        <w:t>E. Source Code</w:t>
      </w:r>
    </w:p>
    <w:p w14:paraId="429BE74A" w14:textId="77777777" w:rsidR="005E2DE7" w:rsidRDefault="005E2DE7" w:rsidP="005E2DE7">
      <w:pPr>
        <w:jc w:val="both"/>
      </w:pPr>
      <w:r>
        <w:rPr>
          <w:b/>
        </w:rPr>
        <w:t xml:space="preserve">1. </w:t>
      </w:r>
      <w:proofErr w:type="spellStart"/>
      <w:r>
        <w:rPr>
          <w:b/>
        </w:rPr>
        <w:t>Sintaks</w:t>
      </w:r>
      <w:proofErr w:type="spellEnd"/>
      <w:r>
        <w:rPr>
          <w:b/>
        </w:rPr>
        <w:t xml:space="preserve"> Dasar</w:t>
      </w:r>
    </w:p>
    <w:p w14:paraId="7204D473" w14:textId="77777777" w:rsidR="005E2DE7" w:rsidRDefault="005E2DE7" w:rsidP="005E2DE7">
      <w:pPr>
        <w:jc w:val="both"/>
      </w:pPr>
      <w:r>
        <w:rPr>
          <w:b/>
        </w:rPr>
        <w:t>index.html</w:t>
      </w:r>
    </w:p>
    <w:p w14:paraId="3E57466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&lt;!DOCTYPE html&gt;</w:t>
      </w:r>
    </w:p>
    <w:p w14:paraId="353586CF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&lt;html lang="</w:t>
      </w:r>
      <w:proofErr w:type="spellStart"/>
      <w:r>
        <w:rPr>
          <w:rFonts w:ascii="Consolas" w:hAnsi="Consolas"/>
          <w:sz w:val="18"/>
        </w:rPr>
        <w:t>en</w:t>
      </w:r>
      <w:proofErr w:type="spellEnd"/>
      <w:r>
        <w:rPr>
          <w:rFonts w:ascii="Consolas" w:hAnsi="Consolas"/>
          <w:sz w:val="18"/>
        </w:rPr>
        <w:t>"&gt;</w:t>
      </w:r>
    </w:p>
    <w:p w14:paraId="61818A6A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&lt;head&gt;</w:t>
      </w:r>
    </w:p>
    <w:p w14:paraId="41A7EED5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&lt;meta charset="UTF-8"&gt;</w:t>
      </w:r>
    </w:p>
    <w:p w14:paraId="6282318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&lt;meta name="viewport" content="width=device-width, initial-scale=1.0"&gt;</w:t>
      </w:r>
    </w:p>
    <w:p w14:paraId="37B3D5B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&lt;title&gt;Document&lt;/title&gt;</w:t>
      </w:r>
    </w:p>
    <w:p w14:paraId="091A07F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&lt;/head&gt;</w:t>
      </w:r>
    </w:p>
    <w:p w14:paraId="46AFB98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&lt;body&gt;</w:t>
      </w:r>
    </w:p>
    <w:p w14:paraId="5E6DA8D1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&lt;h1&gt;Hello </w:t>
      </w:r>
      <w:proofErr w:type="gramStart"/>
      <w:r>
        <w:rPr>
          <w:rFonts w:ascii="Consolas" w:hAnsi="Consolas"/>
          <w:sz w:val="18"/>
        </w:rPr>
        <w:t>World!&lt;</w:t>
      </w:r>
      <w:proofErr w:type="gramEnd"/>
      <w:r>
        <w:rPr>
          <w:rFonts w:ascii="Consolas" w:hAnsi="Consolas"/>
          <w:sz w:val="18"/>
        </w:rPr>
        <w:t>/h1&gt;</w:t>
      </w:r>
    </w:p>
    <w:p w14:paraId="2FF230EB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&lt;button onclick="alert('</w:t>
      </w:r>
      <w:proofErr w:type="spellStart"/>
      <w:r>
        <w:rPr>
          <w:rFonts w:ascii="Consolas" w:hAnsi="Consolas"/>
          <w:sz w:val="18"/>
        </w:rPr>
        <w:t>peringatan</w:t>
      </w:r>
      <w:proofErr w:type="spellEnd"/>
      <w:r>
        <w:rPr>
          <w:rFonts w:ascii="Consolas" w:hAnsi="Consolas"/>
          <w:sz w:val="18"/>
        </w:rPr>
        <w:t>')"&gt;</w:t>
      </w:r>
      <w:proofErr w:type="spellStart"/>
      <w:r>
        <w:rPr>
          <w:rFonts w:ascii="Consolas" w:hAnsi="Consolas"/>
          <w:sz w:val="18"/>
        </w:rPr>
        <w:t>klik</w:t>
      </w:r>
      <w:proofErr w:type="spellEnd"/>
      <w:r>
        <w:rPr>
          <w:rFonts w:ascii="Consolas" w:hAnsi="Consolas"/>
          <w:sz w:val="18"/>
        </w:rPr>
        <w:t>&lt;/button&gt;</w:t>
      </w:r>
    </w:p>
    <w:p w14:paraId="794B7CC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&lt;!--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eksternal</w:t>
      </w:r>
      <w:proofErr w:type="spellEnd"/>
      <w:r>
        <w:rPr>
          <w:rFonts w:ascii="Consolas" w:hAnsi="Consolas"/>
          <w:sz w:val="18"/>
        </w:rPr>
        <w:t xml:space="preserve"> script --&gt;</w:t>
      </w:r>
    </w:p>
    <w:p w14:paraId="5FFF2DEB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&lt;!--</w:t>
      </w:r>
      <w:proofErr w:type="gramEnd"/>
      <w:r>
        <w:rPr>
          <w:rFonts w:ascii="Consolas" w:hAnsi="Consolas"/>
          <w:sz w:val="18"/>
        </w:rPr>
        <w:t xml:space="preserve"> internal script (</w:t>
      </w:r>
      <w:proofErr w:type="spellStart"/>
      <w:r>
        <w:rPr>
          <w:rFonts w:ascii="Consolas" w:hAnsi="Consolas"/>
          <w:sz w:val="18"/>
        </w:rPr>
        <w:t>contoh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dinonaktifkan</w:t>
      </w:r>
      <w:proofErr w:type="spellEnd"/>
      <w:r>
        <w:rPr>
          <w:rFonts w:ascii="Consolas" w:hAnsi="Consolas"/>
          <w:sz w:val="18"/>
        </w:rPr>
        <w:t>) --&gt;</w:t>
      </w:r>
    </w:p>
    <w:p w14:paraId="5B9176CC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&lt;script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="main.js"&gt;&lt;/script&gt;</w:t>
      </w:r>
    </w:p>
    <w:p w14:paraId="7687558F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&lt;/body&gt;</w:t>
      </w:r>
    </w:p>
    <w:p w14:paraId="40EA4CE7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&lt;/html&gt;</w:t>
      </w:r>
    </w:p>
    <w:p w14:paraId="779520CB" w14:textId="77777777" w:rsidR="005E2DE7" w:rsidRDefault="005E2DE7" w:rsidP="005E2DE7">
      <w:pPr>
        <w:jc w:val="both"/>
      </w:pPr>
      <w:r>
        <w:rPr>
          <w:b/>
        </w:rPr>
        <w:t>main.js</w:t>
      </w:r>
    </w:p>
    <w:p w14:paraId="2F17F4A6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console.log("hello"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4511432B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console.log("world!"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424AB1AC" w14:textId="77777777" w:rsidR="005E2DE7" w:rsidRDefault="005E2DE7" w:rsidP="005E2DE7">
      <w:pPr>
        <w:jc w:val="both"/>
      </w:pPr>
      <w:r>
        <w:rPr>
          <w:b/>
        </w:rPr>
        <w:t xml:space="preserve">2. </w:t>
      </w:r>
      <w:proofErr w:type="spellStart"/>
      <w:r>
        <w:rPr>
          <w:b/>
        </w:rPr>
        <w:t>Tipe</w:t>
      </w:r>
      <w:proofErr w:type="spellEnd"/>
      <w:r>
        <w:rPr>
          <w:b/>
        </w:rPr>
        <w:t xml:space="preserve"> Data</w:t>
      </w:r>
    </w:p>
    <w:p w14:paraId="468EE049" w14:textId="77777777" w:rsidR="005E2DE7" w:rsidRDefault="005E2DE7" w:rsidP="005E2DE7">
      <w:pPr>
        <w:jc w:val="both"/>
      </w:pPr>
      <w:r>
        <w:rPr>
          <w:b/>
        </w:rPr>
        <w:t>index.html</w:t>
      </w:r>
    </w:p>
    <w:p w14:paraId="723F315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&lt;!DOCTYPE html&gt;</w:t>
      </w:r>
    </w:p>
    <w:p w14:paraId="7D543110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&lt;html lang="</w:t>
      </w:r>
      <w:proofErr w:type="spellStart"/>
      <w:r>
        <w:rPr>
          <w:rFonts w:ascii="Consolas" w:hAnsi="Consolas"/>
          <w:sz w:val="18"/>
        </w:rPr>
        <w:t>en</w:t>
      </w:r>
      <w:proofErr w:type="spellEnd"/>
      <w:r>
        <w:rPr>
          <w:rFonts w:ascii="Consolas" w:hAnsi="Consolas"/>
          <w:sz w:val="18"/>
        </w:rPr>
        <w:t>"&gt;</w:t>
      </w:r>
    </w:p>
    <w:p w14:paraId="21EB3304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&lt;head&gt;</w:t>
      </w:r>
    </w:p>
    <w:p w14:paraId="5710F23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&lt;meta charset="UTF-8"&gt;</w:t>
      </w:r>
    </w:p>
    <w:p w14:paraId="40286EE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&lt;meta name="viewport" content="width=device-width, initial-scale=1.0"&gt;</w:t>
      </w:r>
    </w:p>
    <w:p w14:paraId="6A32C491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&lt;title&gt;Document&lt;/title&gt;</w:t>
      </w:r>
    </w:p>
    <w:p w14:paraId="38ABE12B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&lt;/head&gt;</w:t>
      </w:r>
    </w:p>
    <w:p w14:paraId="34E9F714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&lt;body&gt;</w:t>
      </w:r>
    </w:p>
    <w:p w14:paraId="0EB8868C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&lt;h1&gt;</w:t>
      </w:r>
      <w:proofErr w:type="spellStart"/>
      <w:r>
        <w:rPr>
          <w:rFonts w:ascii="Consolas" w:hAnsi="Consolas"/>
          <w:sz w:val="18"/>
        </w:rPr>
        <w:t>Tipe</w:t>
      </w:r>
      <w:proofErr w:type="spellEnd"/>
      <w:r>
        <w:rPr>
          <w:rFonts w:ascii="Consolas" w:hAnsi="Consolas"/>
          <w:sz w:val="18"/>
        </w:rPr>
        <w:t xml:space="preserve"> data&lt;/h1&gt;</w:t>
      </w:r>
    </w:p>
    <w:p w14:paraId="580E58E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&lt;script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="main.js"&gt;&lt;/script&gt;</w:t>
      </w:r>
    </w:p>
    <w:p w14:paraId="3974E6D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&lt;/body&gt;</w:t>
      </w:r>
    </w:p>
    <w:p w14:paraId="54C9836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&lt;/html&gt;</w:t>
      </w:r>
    </w:p>
    <w:p w14:paraId="51C3CFF4" w14:textId="77777777" w:rsidR="005E2DE7" w:rsidRDefault="005E2DE7" w:rsidP="005E2DE7">
      <w:pPr>
        <w:jc w:val="both"/>
      </w:pPr>
      <w:r>
        <w:rPr>
          <w:b/>
        </w:rPr>
        <w:t>main.js</w:t>
      </w:r>
    </w:p>
    <w:p w14:paraId="600D97EF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tipe</w:t>
      </w:r>
      <w:proofErr w:type="spellEnd"/>
      <w:r>
        <w:rPr>
          <w:rFonts w:ascii="Consolas" w:hAnsi="Consolas"/>
          <w:sz w:val="18"/>
        </w:rPr>
        <w:t xml:space="preserve"> data (</w:t>
      </w:r>
      <w:proofErr w:type="spellStart"/>
      <w:r>
        <w:rPr>
          <w:rFonts w:ascii="Consolas" w:hAnsi="Consolas"/>
          <w:sz w:val="18"/>
        </w:rPr>
        <w:t>numerik</w:t>
      </w:r>
      <w:proofErr w:type="spellEnd"/>
      <w:r>
        <w:rPr>
          <w:rFonts w:ascii="Consolas" w:hAnsi="Consolas"/>
          <w:sz w:val="18"/>
        </w:rPr>
        <w:t xml:space="preserve">, string, </w:t>
      </w:r>
      <w:proofErr w:type="spellStart"/>
      <w:r>
        <w:rPr>
          <w:rFonts w:ascii="Consolas" w:hAnsi="Consolas"/>
          <w:sz w:val="18"/>
        </w:rPr>
        <w:t>boolean</w:t>
      </w:r>
      <w:proofErr w:type="spellEnd"/>
      <w:r>
        <w:rPr>
          <w:rFonts w:ascii="Consolas" w:hAnsi="Consolas"/>
          <w:sz w:val="18"/>
        </w:rPr>
        <w:t>)</w:t>
      </w:r>
    </w:p>
    <w:p w14:paraId="048A92EE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let x = </w:t>
      </w:r>
      <w:proofErr w:type="gramStart"/>
      <w:r>
        <w:rPr>
          <w:rFonts w:ascii="Consolas" w:hAnsi="Consolas"/>
          <w:sz w:val="18"/>
        </w:rPr>
        <w:t>10.5;</w:t>
      </w:r>
      <w:proofErr w:type="gramEnd"/>
    </w:p>
    <w:p w14:paraId="5333658A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console.log(x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75CB37FF" w14:textId="77777777" w:rsidR="005E2DE7" w:rsidRDefault="005E2DE7" w:rsidP="005E2DE7">
      <w:pPr>
        <w:spacing w:after="40"/>
        <w:ind w:left="360"/>
      </w:pPr>
      <w:proofErr w:type="gramStart"/>
      <w:r>
        <w:rPr>
          <w:rFonts w:ascii="Consolas" w:hAnsi="Consolas"/>
          <w:sz w:val="18"/>
        </w:rPr>
        <w:t>console.log(</w:t>
      </w:r>
      <w:proofErr w:type="spellStart"/>
      <w:proofErr w:type="gramEnd"/>
      <w:r>
        <w:rPr>
          <w:rFonts w:ascii="Consolas" w:hAnsi="Consolas"/>
          <w:sz w:val="18"/>
        </w:rPr>
        <w:t>typeof</w:t>
      </w:r>
      <w:proofErr w:type="spellEnd"/>
      <w:r>
        <w:rPr>
          <w:rFonts w:ascii="Consolas" w:hAnsi="Consolas"/>
          <w:sz w:val="18"/>
        </w:rPr>
        <w:t xml:space="preserve"> x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10301BD0" w14:textId="77777777" w:rsidR="005E2DE7" w:rsidRDefault="005E2DE7" w:rsidP="005E2DE7">
      <w:pPr>
        <w:spacing w:after="40"/>
        <w:ind w:left="360"/>
      </w:pPr>
    </w:p>
    <w:p w14:paraId="20A7BCE0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let nama = "</w:t>
      </w:r>
      <w:proofErr w:type="spellStart"/>
      <w:r>
        <w:rPr>
          <w:rFonts w:ascii="Consolas" w:hAnsi="Consolas"/>
          <w:sz w:val="18"/>
        </w:rPr>
        <w:t>doni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5E05ADB2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console.log(nama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1AE57B14" w14:textId="77777777" w:rsidR="005E2DE7" w:rsidRDefault="005E2DE7" w:rsidP="005E2DE7">
      <w:pPr>
        <w:spacing w:after="40"/>
        <w:ind w:left="360"/>
      </w:pPr>
      <w:proofErr w:type="gramStart"/>
      <w:r>
        <w:rPr>
          <w:rFonts w:ascii="Consolas" w:hAnsi="Consolas"/>
          <w:sz w:val="18"/>
        </w:rPr>
        <w:t>console.log(</w:t>
      </w:r>
      <w:proofErr w:type="spellStart"/>
      <w:proofErr w:type="gramEnd"/>
      <w:r>
        <w:rPr>
          <w:rFonts w:ascii="Consolas" w:hAnsi="Consolas"/>
          <w:sz w:val="18"/>
        </w:rPr>
        <w:t>typeof</w:t>
      </w:r>
      <w:proofErr w:type="spellEnd"/>
      <w:r>
        <w:rPr>
          <w:rFonts w:ascii="Consolas" w:hAnsi="Consolas"/>
          <w:sz w:val="18"/>
        </w:rPr>
        <w:t xml:space="preserve"> nama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70AF79F1" w14:textId="77777777" w:rsidR="005E2DE7" w:rsidRDefault="005E2DE7" w:rsidP="005E2DE7">
      <w:pPr>
        <w:spacing w:after="40"/>
        <w:ind w:left="360"/>
      </w:pPr>
    </w:p>
    <w:p w14:paraId="16E5FDE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let </w:t>
      </w:r>
      <w:proofErr w:type="spellStart"/>
      <w:r>
        <w:rPr>
          <w:rFonts w:ascii="Consolas" w:hAnsi="Consolas"/>
          <w:sz w:val="18"/>
        </w:rPr>
        <w:t>myBoleean</w:t>
      </w:r>
      <w:proofErr w:type="spellEnd"/>
      <w:r>
        <w:rPr>
          <w:rFonts w:ascii="Consolas" w:hAnsi="Consolas"/>
          <w:sz w:val="18"/>
        </w:rPr>
        <w:t xml:space="preserve"> = </w:t>
      </w:r>
      <w:proofErr w:type="gramStart"/>
      <w:r>
        <w:rPr>
          <w:rFonts w:ascii="Consolas" w:hAnsi="Consolas"/>
          <w:sz w:val="18"/>
        </w:rPr>
        <w:t>true;</w:t>
      </w:r>
      <w:proofErr w:type="gramEnd"/>
    </w:p>
    <w:p w14:paraId="104B2BD1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</w:t>
      </w:r>
      <w:proofErr w:type="spellStart"/>
      <w:r>
        <w:rPr>
          <w:rFonts w:ascii="Consolas" w:hAnsi="Consolas"/>
          <w:sz w:val="18"/>
        </w:rPr>
        <w:t>myBoleean</w:t>
      </w:r>
      <w:proofErr w:type="spellEnd"/>
      <w:proofErr w:type="gramStart"/>
      <w:r>
        <w:rPr>
          <w:rFonts w:ascii="Consolas" w:hAnsi="Consolas"/>
          <w:sz w:val="18"/>
        </w:rPr>
        <w:t>);</w:t>
      </w:r>
      <w:proofErr w:type="gramEnd"/>
    </w:p>
    <w:p w14:paraId="2EDCA5AD" w14:textId="77777777" w:rsidR="005E2DE7" w:rsidRDefault="005E2DE7" w:rsidP="005E2DE7">
      <w:pPr>
        <w:spacing w:after="40"/>
        <w:ind w:left="360"/>
      </w:pPr>
      <w:proofErr w:type="gramStart"/>
      <w:r>
        <w:rPr>
          <w:rFonts w:ascii="Consolas" w:hAnsi="Consolas"/>
          <w:sz w:val="18"/>
        </w:rPr>
        <w:t>console.log(</w:t>
      </w:r>
      <w:proofErr w:type="spellStart"/>
      <w:proofErr w:type="gramEnd"/>
      <w:r>
        <w:rPr>
          <w:rFonts w:ascii="Consolas" w:hAnsi="Consolas"/>
          <w:sz w:val="18"/>
        </w:rPr>
        <w:t>typeof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myBoleean</w:t>
      </w:r>
      <w:proofErr w:type="spellEnd"/>
      <w:proofErr w:type="gramStart"/>
      <w:r>
        <w:rPr>
          <w:rFonts w:ascii="Consolas" w:hAnsi="Consolas"/>
          <w:sz w:val="18"/>
        </w:rPr>
        <w:t>);</w:t>
      </w:r>
      <w:proofErr w:type="gramEnd"/>
    </w:p>
    <w:p w14:paraId="61CCB2E4" w14:textId="77777777" w:rsidR="005E2DE7" w:rsidRDefault="005E2DE7" w:rsidP="005E2DE7">
      <w:pPr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Variabel</w:t>
      </w:r>
      <w:proofErr w:type="spellEnd"/>
    </w:p>
    <w:p w14:paraId="04F7B4E4" w14:textId="77777777" w:rsidR="005E2DE7" w:rsidRDefault="005E2DE7" w:rsidP="005E2DE7">
      <w:pPr>
        <w:jc w:val="both"/>
      </w:pPr>
      <w:r>
        <w:rPr>
          <w:b/>
        </w:rPr>
        <w:t>index.html</w:t>
      </w:r>
    </w:p>
    <w:p w14:paraId="2DE33D0F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&lt;!DOCTYPE html&gt;</w:t>
      </w:r>
    </w:p>
    <w:p w14:paraId="01AA4511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&lt;html lang="</w:t>
      </w:r>
      <w:proofErr w:type="spellStart"/>
      <w:r>
        <w:rPr>
          <w:rFonts w:ascii="Consolas" w:hAnsi="Consolas"/>
          <w:sz w:val="18"/>
        </w:rPr>
        <w:t>en</w:t>
      </w:r>
      <w:proofErr w:type="spellEnd"/>
      <w:r>
        <w:rPr>
          <w:rFonts w:ascii="Consolas" w:hAnsi="Consolas"/>
          <w:sz w:val="18"/>
        </w:rPr>
        <w:t>"&gt;</w:t>
      </w:r>
    </w:p>
    <w:p w14:paraId="7C283DC4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&lt;head&gt;</w:t>
      </w:r>
    </w:p>
    <w:p w14:paraId="2ED688EF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&lt;meta charset="UTF-8"&gt;</w:t>
      </w:r>
    </w:p>
    <w:p w14:paraId="774FFA15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&lt;meta name="viewport" content="width=device-width, initial-scale=1.0"&gt;</w:t>
      </w:r>
    </w:p>
    <w:p w14:paraId="5239FFD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&lt;title&gt;Document&lt;/title&gt;</w:t>
      </w:r>
    </w:p>
    <w:p w14:paraId="16190A37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&lt;/head&gt;</w:t>
      </w:r>
    </w:p>
    <w:p w14:paraId="59A9A66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&lt;body&gt;</w:t>
      </w:r>
    </w:p>
    <w:p w14:paraId="5C620074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&lt;h1&gt;</w:t>
      </w:r>
      <w:proofErr w:type="spellStart"/>
      <w:r>
        <w:rPr>
          <w:rFonts w:ascii="Consolas" w:hAnsi="Consolas"/>
          <w:sz w:val="18"/>
        </w:rPr>
        <w:t>Variabel</w:t>
      </w:r>
      <w:proofErr w:type="spellEnd"/>
      <w:r>
        <w:rPr>
          <w:rFonts w:ascii="Consolas" w:hAnsi="Consolas"/>
          <w:sz w:val="18"/>
        </w:rPr>
        <w:t>&lt;/h1&gt;</w:t>
      </w:r>
    </w:p>
    <w:p w14:paraId="36B85B1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&lt;script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="main.js"&gt;&lt;/script&gt;</w:t>
      </w:r>
    </w:p>
    <w:p w14:paraId="598AC82F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&lt;/body&gt;</w:t>
      </w:r>
    </w:p>
    <w:p w14:paraId="3C2E9C9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&lt;/html&gt;</w:t>
      </w:r>
    </w:p>
    <w:p w14:paraId="633983A6" w14:textId="77777777" w:rsidR="005E2DE7" w:rsidRDefault="005E2DE7" w:rsidP="005E2DE7">
      <w:pPr>
        <w:jc w:val="both"/>
      </w:pPr>
      <w:r>
        <w:rPr>
          <w:b/>
        </w:rPr>
        <w:t>main.js</w:t>
      </w:r>
    </w:p>
    <w:p w14:paraId="307C65C0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var</w:t>
      </w:r>
    </w:p>
    <w:p w14:paraId="2F58468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var mhs1 = "</w:t>
      </w:r>
      <w:proofErr w:type="spellStart"/>
      <w:r>
        <w:rPr>
          <w:rFonts w:ascii="Consolas" w:hAnsi="Consolas"/>
          <w:sz w:val="18"/>
        </w:rPr>
        <w:t>patrik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689753DB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mhs1 = "pat</w:t>
      </w:r>
      <w:proofErr w:type="gramStart"/>
      <w:r>
        <w:rPr>
          <w:rFonts w:ascii="Consolas" w:hAnsi="Consolas"/>
          <w:sz w:val="18"/>
        </w:rPr>
        <w:t>";</w:t>
      </w:r>
      <w:proofErr w:type="gramEnd"/>
    </w:p>
    <w:p w14:paraId="1078E116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console.log(mhs1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085FCB62" w14:textId="77777777" w:rsidR="005E2DE7" w:rsidRDefault="005E2DE7" w:rsidP="005E2DE7">
      <w:pPr>
        <w:spacing w:after="40"/>
        <w:ind w:left="360"/>
      </w:pPr>
    </w:p>
    <w:p w14:paraId="5E0A1F87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let</w:t>
      </w:r>
    </w:p>
    <w:p w14:paraId="45686F56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let mhs2 = "</w:t>
      </w:r>
      <w:proofErr w:type="spellStart"/>
      <w:r>
        <w:rPr>
          <w:rFonts w:ascii="Consolas" w:hAnsi="Consolas"/>
          <w:sz w:val="18"/>
        </w:rPr>
        <w:t>janssen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5284024B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mhs2 = "</w:t>
      </w:r>
      <w:proofErr w:type="spellStart"/>
      <w:r>
        <w:rPr>
          <w:rFonts w:ascii="Consolas" w:hAnsi="Consolas"/>
          <w:sz w:val="18"/>
        </w:rPr>
        <w:t>jans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2D58DF1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console.log(mhs2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4573927B" w14:textId="77777777" w:rsidR="005E2DE7" w:rsidRDefault="005E2DE7" w:rsidP="005E2DE7">
      <w:pPr>
        <w:spacing w:after="40"/>
        <w:ind w:left="360"/>
      </w:pPr>
    </w:p>
    <w:p w14:paraId="7DC74EB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const</w:t>
      </w:r>
    </w:p>
    <w:p w14:paraId="622316F2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const mhs3 = "</w:t>
      </w:r>
      <w:proofErr w:type="spellStart"/>
      <w:r>
        <w:rPr>
          <w:rFonts w:ascii="Consolas" w:hAnsi="Consolas"/>
          <w:sz w:val="18"/>
        </w:rPr>
        <w:t>patrik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77342DBC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mhs3 = "</w:t>
      </w:r>
      <w:proofErr w:type="spellStart"/>
      <w:r>
        <w:rPr>
          <w:rFonts w:ascii="Consolas" w:hAnsi="Consolas"/>
          <w:sz w:val="18"/>
        </w:rPr>
        <w:t>janssen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27CB6DC0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// console.log(mhs3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423E1A2B" w14:textId="77777777" w:rsidR="005E2DE7" w:rsidRDefault="005E2DE7" w:rsidP="005E2DE7">
      <w:pPr>
        <w:spacing w:after="40"/>
        <w:ind w:left="360"/>
      </w:pPr>
    </w:p>
    <w:p w14:paraId="637EBF08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perilaku</w:t>
      </w:r>
      <w:proofErr w:type="spellEnd"/>
      <w:r>
        <w:rPr>
          <w:rFonts w:ascii="Consolas" w:hAnsi="Consolas"/>
          <w:sz w:val="18"/>
        </w:rPr>
        <w:t xml:space="preserve"> var</w:t>
      </w:r>
    </w:p>
    <w:p w14:paraId="107386D4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var mhs1 = "</w:t>
      </w:r>
      <w:proofErr w:type="spellStart"/>
      <w:r>
        <w:rPr>
          <w:rFonts w:ascii="Consolas" w:hAnsi="Consolas"/>
          <w:sz w:val="18"/>
        </w:rPr>
        <w:t>patrik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3B081C3A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{</w:t>
      </w:r>
    </w:p>
    <w:p w14:paraId="412FB32A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var mhs1 = "pat</w:t>
      </w:r>
      <w:proofErr w:type="gramStart"/>
      <w:r>
        <w:rPr>
          <w:rFonts w:ascii="Consolas" w:hAnsi="Consolas"/>
          <w:sz w:val="18"/>
        </w:rPr>
        <w:t>";</w:t>
      </w:r>
      <w:proofErr w:type="gramEnd"/>
    </w:p>
    <w:p w14:paraId="5DF920C8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lastRenderedPageBreak/>
        <w:t xml:space="preserve">    console.log(mhs1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396B8048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}</w:t>
      </w:r>
    </w:p>
    <w:p w14:paraId="6C252C03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console.log(mhs1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69165178" w14:textId="77777777" w:rsidR="005E2DE7" w:rsidRDefault="005E2DE7" w:rsidP="005E2DE7">
      <w:pPr>
        <w:spacing w:after="40"/>
        <w:ind w:left="360"/>
      </w:pPr>
    </w:p>
    <w:p w14:paraId="18405578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perilaku</w:t>
      </w:r>
      <w:proofErr w:type="spellEnd"/>
      <w:r>
        <w:rPr>
          <w:rFonts w:ascii="Consolas" w:hAnsi="Consolas"/>
          <w:sz w:val="18"/>
        </w:rPr>
        <w:t xml:space="preserve"> let</w:t>
      </w:r>
    </w:p>
    <w:p w14:paraId="771B8D25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let mhs2 = "</w:t>
      </w:r>
      <w:proofErr w:type="spellStart"/>
      <w:r>
        <w:rPr>
          <w:rFonts w:ascii="Consolas" w:hAnsi="Consolas"/>
          <w:sz w:val="18"/>
        </w:rPr>
        <w:t>janssen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7702B940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{</w:t>
      </w:r>
    </w:p>
    <w:p w14:paraId="3E89D35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let mhs2 = "</w:t>
      </w:r>
      <w:proofErr w:type="spellStart"/>
      <w:r>
        <w:rPr>
          <w:rFonts w:ascii="Consolas" w:hAnsi="Consolas"/>
          <w:sz w:val="18"/>
        </w:rPr>
        <w:t>jans</w:t>
      </w:r>
      <w:proofErr w:type="spellEnd"/>
      <w:proofErr w:type="gramStart"/>
      <w:r>
        <w:rPr>
          <w:rFonts w:ascii="Consolas" w:hAnsi="Consolas"/>
          <w:sz w:val="18"/>
        </w:rPr>
        <w:t>";</w:t>
      </w:r>
      <w:proofErr w:type="gramEnd"/>
    </w:p>
    <w:p w14:paraId="487DC3FD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 xml:space="preserve">    console.log(mhs2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1BD4A5C4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}</w:t>
      </w:r>
    </w:p>
    <w:p w14:paraId="47E81669" w14:textId="77777777" w:rsidR="005E2DE7" w:rsidRDefault="005E2DE7" w:rsidP="005E2DE7">
      <w:pPr>
        <w:spacing w:after="40"/>
        <w:ind w:left="360"/>
      </w:pPr>
      <w:r>
        <w:rPr>
          <w:rFonts w:ascii="Consolas" w:hAnsi="Consolas"/>
          <w:sz w:val="18"/>
        </w:rPr>
        <w:t>console.log(mhs2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2DB09B8E" w14:textId="77777777" w:rsidR="005E2DE7" w:rsidRDefault="005E2DE7" w:rsidP="00126DFE">
      <w:pPr>
        <w:spacing w:before="240"/>
        <w:jc w:val="both"/>
      </w:pPr>
      <w:r>
        <w:rPr>
          <w:b/>
        </w:rPr>
        <w:t xml:space="preserve">F. Hasil </w:t>
      </w:r>
      <w:proofErr w:type="spellStart"/>
      <w:r>
        <w:rPr>
          <w:b/>
        </w:rPr>
        <w:t>Praktikum</w:t>
      </w:r>
      <w:proofErr w:type="spellEnd"/>
    </w:p>
    <w:p w14:paraId="6B4C4F28" w14:textId="77777777" w:rsidR="005E2DE7" w:rsidRDefault="005E2DE7" w:rsidP="005E2DE7">
      <w:pPr>
        <w:ind w:firstLine="720"/>
        <w:jc w:val="both"/>
      </w:pPr>
      <w:r>
        <w:t xml:space="preserve">Pada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tulisan Hello World!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yang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</w:t>
      </w:r>
      <w:proofErr w:type="spellStart"/>
      <w:r>
        <w:t>peringatan</w:t>
      </w:r>
      <w:proofErr w:type="spellEnd"/>
      <w:r>
        <w:t xml:space="preserve">”. Console browser </w:t>
      </w:r>
      <w:proofErr w:type="spellStart"/>
      <w:r>
        <w:t>menampilkan</w:t>
      </w:r>
      <w:proofErr w:type="spellEnd"/>
      <w:r>
        <w:t xml:space="preserve"> hello dan </w:t>
      </w:r>
      <w:proofErr w:type="gramStart"/>
      <w:r>
        <w:t>world!.</w:t>
      </w:r>
      <w:proofErr w:type="gram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10.5, number, </w:t>
      </w:r>
      <w:proofErr w:type="spellStart"/>
      <w:r>
        <w:t>doni</w:t>
      </w:r>
      <w:proofErr w:type="spellEnd"/>
      <w:r>
        <w:t xml:space="preserve">, string, true, dan </w:t>
      </w:r>
      <w:proofErr w:type="spellStart"/>
      <w:r>
        <w:t>boolean</w:t>
      </w:r>
      <w:proofErr w:type="spellEnd"/>
      <w:r>
        <w:t xml:space="preserve">.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var </w:t>
      </w:r>
      <w:proofErr w:type="spellStart"/>
      <w:r>
        <w:t>adalah</w:t>
      </w:r>
      <w:proofErr w:type="spellEnd"/>
      <w:r>
        <w:t xml:space="preserve"> pat dan pat,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let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jans</w:t>
      </w:r>
      <w:proofErr w:type="spellEnd"/>
      <w:r>
        <w:t xml:space="preserve"> dan </w:t>
      </w:r>
      <w:proofErr w:type="spellStart"/>
      <w:r>
        <w:t>janssen</w:t>
      </w:r>
      <w:proofErr w:type="spellEnd"/>
      <w:r>
        <w:t>.</w:t>
      </w:r>
    </w:p>
    <w:p w14:paraId="698590B0" w14:textId="77777777" w:rsidR="005E2DE7" w:rsidRDefault="005E2DE7" w:rsidP="005E2DE7">
      <w:pPr>
        <w:jc w:val="both"/>
      </w:pPr>
      <w:r>
        <w:rPr>
          <w:b/>
        </w:rPr>
        <w:t>G. Kesimpulan</w:t>
      </w:r>
    </w:p>
    <w:p w14:paraId="440CA400" w14:textId="77777777" w:rsidR="005E2DE7" w:rsidRDefault="005E2DE7" w:rsidP="005E2DE7">
      <w:pPr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JavaScript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. Operator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number, string, dan </w:t>
      </w:r>
      <w:proofErr w:type="spellStart"/>
      <w:r>
        <w:t>boolean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var dan let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const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50CBBBA" w14:textId="04F8DC26" w:rsidR="005E384D" w:rsidRDefault="005E384D" w:rsidP="00BF4220">
      <w:pPr>
        <w:spacing w:before="160" w:after="80"/>
      </w:pPr>
    </w:p>
    <w:sectPr w:rsidR="005E384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443325">
    <w:abstractNumId w:val="8"/>
  </w:num>
  <w:num w:numId="2" w16cid:durableId="2113234132">
    <w:abstractNumId w:val="6"/>
  </w:num>
  <w:num w:numId="3" w16cid:durableId="1212958789">
    <w:abstractNumId w:val="5"/>
  </w:num>
  <w:num w:numId="4" w16cid:durableId="1570847082">
    <w:abstractNumId w:val="4"/>
  </w:num>
  <w:num w:numId="5" w16cid:durableId="1868643088">
    <w:abstractNumId w:val="7"/>
  </w:num>
  <w:num w:numId="6" w16cid:durableId="885139132">
    <w:abstractNumId w:val="3"/>
  </w:num>
  <w:num w:numId="7" w16cid:durableId="803155657">
    <w:abstractNumId w:val="2"/>
  </w:num>
  <w:num w:numId="8" w16cid:durableId="2002124887">
    <w:abstractNumId w:val="1"/>
  </w:num>
  <w:num w:numId="9" w16cid:durableId="45779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DFE"/>
    <w:rsid w:val="0015074B"/>
    <w:rsid w:val="001E5D63"/>
    <w:rsid w:val="0029639D"/>
    <w:rsid w:val="00326F90"/>
    <w:rsid w:val="00475F27"/>
    <w:rsid w:val="004C728E"/>
    <w:rsid w:val="005E2DE7"/>
    <w:rsid w:val="005E384D"/>
    <w:rsid w:val="00752E28"/>
    <w:rsid w:val="00A9798F"/>
    <w:rsid w:val="00AA1D8D"/>
    <w:rsid w:val="00B47730"/>
    <w:rsid w:val="00BF4220"/>
    <w:rsid w:val="00CA32DC"/>
    <w:rsid w:val="00CB0664"/>
    <w:rsid w:val="00F52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9676E"/>
  <w14:defaultImageDpi w14:val="300"/>
  <w15:docId w15:val="{5A6B652F-A51D-3B44-AB37-B5DE31CA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Patrik Janssen</cp:lastModifiedBy>
  <cp:revision>9</cp:revision>
  <dcterms:created xsi:type="dcterms:W3CDTF">2026-09-11T08:48:00Z</dcterms:created>
  <dcterms:modified xsi:type="dcterms:W3CDTF">2026-10-20T07:56:00Z</dcterms:modified>
  <cp:category/>
</cp:coreProperties>
</file>