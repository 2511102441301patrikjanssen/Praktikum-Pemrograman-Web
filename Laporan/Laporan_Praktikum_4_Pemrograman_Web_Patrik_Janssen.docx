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7659" w14:textId="77777777" w:rsidR="005E384D" w:rsidRDefault="00000000">
      <w:pPr>
        <w:spacing w:after="40"/>
        <w:jc w:val="center"/>
      </w:pPr>
      <w:r>
        <w:rPr>
          <w:b/>
          <w:sz w:val="32"/>
        </w:rPr>
        <w:t>LAPORAN PRAKTIKUM</w:t>
      </w:r>
    </w:p>
    <w:p w14:paraId="16F08BB7" w14:textId="039F883F" w:rsidR="00BF4220" w:rsidRPr="00BF4220" w:rsidRDefault="00BF4220" w:rsidP="00BF4220">
      <w:pPr>
        <w:spacing w:after="40"/>
        <w:jc w:val="center"/>
        <w:rPr>
          <w:b/>
          <w:sz w:val="32"/>
        </w:rPr>
      </w:pPr>
      <w:r w:rsidRPr="00BF4220">
        <w:rPr>
          <w:b/>
          <w:sz w:val="32"/>
        </w:rPr>
        <w:t>PEMROGRAMAN WEB PRAKTIKUM 3</w:t>
      </w:r>
    </w:p>
    <w:p w14:paraId="08646ACC" w14:textId="3C4208E5" w:rsidR="005E384D" w:rsidRPr="00BF4220" w:rsidRDefault="00BF4220" w:rsidP="00BF4220">
      <w:pPr>
        <w:spacing w:after="40"/>
        <w:jc w:val="center"/>
        <w:rPr>
          <w:b/>
          <w:sz w:val="32"/>
        </w:rPr>
      </w:pPr>
      <w:r w:rsidRPr="00BF4220">
        <w:rPr>
          <w:b/>
          <w:sz w:val="32"/>
        </w:rPr>
        <w:t>CSS DISPLAY DAN BOX MODEL</w:t>
      </w:r>
    </w:p>
    <w:p w14:paraId="0F61D6F3" w14:textId="77777777" w:rsidR="005E384D" w:rsidRDefault="005E384D"/>
    <w:p w14:paraId="0ABF7072" w14:textId="77777777" w:rsidR="00752E28" w:rsidRDefault="00752E28"/>
    <w:p w14:paraId="35CF5E97" w14:textId="77777777" w:rsidR="00752E28" w:rsidRDefault="00752E28"/>
    <w:p w14:paraId="70EA83DB" w14:textId="77777777" w:rsidR="00752E28" w:rsidRDefault="00752E28" w:rsidP="00752E28">
      <w:pPr>
        <w:jc w:val="center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w:drawing>
          <wp:inline distT="0" distB="0" distL="0" distR="0" wp14:anchorId="74A50544" wp14:editId="79C7EC2C">
            <wp:extent cx="2374900" cy="2374900"/>
            <wp:effectExtent l="0" t="0" r="0" b="0"/>
            <wp:docPr id="199754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47489" name="Picture 19975474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C39">
        <w:rPr>
          <w:rFonts w:cs="Times New Roman"/>
          <w:color w:val="000000" w:themeColor="text1"/>
        </w:rPr>
        <w:br/>
      </w:r>
      <w:r w:rsidRPr="00FA4C39">
        <w:rPr>
          <w:rFonts w:cs="Times New Roman"/>
          <w:color w:val="000000" w:themeColor="text1"/>
        </w:rPr>
        <w:br/>
      </w:r>
    </w:p>
    <w:p w14:paraId="6FD169CF" w14:textId="77777777" w:rsidR="00752E28" w:rsidRPr="00FA4C39" w:rsidRDefault="00752E28" w:rsidP="00752E28">
      <w:pPr>
        <w:jc w:val="center"/>
        <w:rPr>
          <w:rFonts w:cs="Times New Roman"/>
          <w:color w:val="000000" w:themeColor="text1"/>
        </w:rPr>
      </w:pPr>
    </w:p>
    <w:p w14:paraId="4FD510C7" w14:textId="77777777" w:rsidR="00752E28" w:rsidRPr="00FA4C39" w:rsidRDefault="00752E28" w:rsidP="00752E28">
      <w:pPr>
        <w:jc w:val="center"/>
        <w:rPr>
          <w:rFonts w:cs="Times New Roman"/>
          <w:color w:val="000000" w:themeColor="text1"/>
        </w:rPr>
      </w:pPr>
      <w:proofErr w:type="spellStart"/>
      <w:r w:rsidRPr="00FA4C39">
        <w:rPr>
          <w:rFonts w:cs="Times New Roman"/>
          <w:color w:val="000000" w:themeColor="text1"/>
        </w:rPr>
        <w:t>Disusun</w:t>
      </w:r>
      <w:proofErr w:type="spellEnd"/>
      <w:r w:rsidRPr="00FA4C39">
        <w:rPr>
          <w:rFonts w:cs="Times New Roman"/>
          <w:color w:val="000000" w:themeColor="text1"/>
        </w:rPr>
        <w:t xml:space="preserve"> oleh:</w:t>
      </w:r>
    </w:p>
    <w:p w14:paraId="3BF16F65" w14:textId="77777777" w:rsidR="00752E28" w:rsidRPr="00FA4C39" w:rsidRDefault="00752E28" w:rsidP="00752E28">
      <w:pPr>
        <w:jc w:val="center"/>
        <w:rPr>
          <w:rFonts w:cs="Times New Roman"/>
          <w:color w:val="000000" w:themeColor="text1"/>
        </w:rPr>
      </w:pPr>
      <w:proofErr w:type="gramStart"/>
      <w:r w:rsidRPr="00FA4C39">
        <w:rPr>
          <w:rFonts w:cs="Times New Roman"/>
          <w:color w:val="000000" w:themeColor="text1"/>
        </w:rPr>
        <w:t>Nama :</w:t>
      </w:r>
      <w:proofErr w:type="gramEnd"/>
      <w:r w:rsidRPr="00FA4C39">
        <w:rPr>
          <w:rFonts w:cs="Times New Roman"/>
          <w:color w:val="000000" w:themeColor="text1"/>
        </w:rPr>
        <w:t xml:space="preserve"> Patrik Janssen</w:t>
      </w:r>
    </w:p>
    <w:p w14:paraId="384B4C02" w14:textId="77777777" w:rsidR="00752E28" w:rsidRPr="00FA4C39" w:rsidRDefault="00752E28" w:rsidP="00752E28">
      <w:pPr>
        <w:jc w:val="center"/>
        <w:rPr>
          <w:rFonts w:cs="Times New Roman"/>
          <w:color w:val="000000" w:themeColor="text1"/>
        </w:rPr>
      </w:pPr>
      <w:proofErr w:type="gramStart"/>
      <w:r w:rsidRPr="00FA4C39">
        <w:rPr>
          <w:rFonts w:cs="Times New Roman"/>
          <w:color w:val="000000" w:themeColor="text1"/>
        </w:rPr>
        <w:t>NIM :</w:t>
      </w:r>
      <w:proofErr w:type="gramEnd"/>
      <w:r w:rsidRPr="00FA4C39">
        <w:rPr>
          <w:rFonts w:cs="Times New Roman"/>
          <w:color w:val="000000" w:themeColor="text1"/>
        </w:rPr>
        <w:t xml:space="preserve"> 2511102441301</w:t>
      </w:r>
    </w:p>
    <w:p w14:paraId="3BAFCC28" w14:textId="77777777" w:rsidR="00752E28" w:rsidRPr="00FA4C39" w:rsidRDefault="00752E28" w:rsidP="00752E28">
      <w:pPr>
        <w:jc w:val="center"/>
        <w:rPr>
          <w:rFonts w:cs="Times New Roman"/>
          <w:color w:val="000000" w:themeColor="text1"/>
        </w:rPr>
      </w:pPr>
      <w:r w:rsidRPr="00FA4C39">
        <w:rPr>
          <w:rFonts w:cs="Times New Roman"/>
          <w:color w:val="000000" w:themeColor="text1"/>
        </w:rPr>
        <w:t xml:space="preserve">Program </w:t>
      </w:r>
      <w:proofErr w:type="gramStart"/>
      <w:r w:rsidRPr="00FA4C39">
        <w:rPr>
          <w:rFonts w:cs="Times New Roman"/>
          <w:color w:val="000000" w:themeColor="text1"/>
        </w:rPr>
        <w:t>Studi :</w:t>
      </w:r>
      <w:proofErr w:type="gramEnd"/>
      <w:r w:rsidRPr="00FA4C39">
        <w:rPr>
          <w:rFonts w:cs="Times New Roman"/>
          <w:color w:val="000000" w:themeColor="text1"/>
        </w:rPr>
        <w:t xml:space="preserve"> Teknik </w:t>
      </w:r>
      <w:proofErr w:type="spellStart"/>
      <w:r w:rsidRPr="00FA4C39">
        <w:rPr>
          <w:rFonts w:cs="Times New Roman"/>
          <w:color w:val="000000" w:themeColor="text1"/>
        </w:rPr>
        <w:t>Informatika</w:t>
      </w:r>
      <w:proofErr w:type="spellEnd"/>
    </w:p>
    <w:p w14:paraId="6237F5CB" w14:textId="77777777" w:rsidR="00752E28" w:rsidRPr="00FA4C39" w:rsidRDefault="00752E28" w:rsidP="00752E28">
      <w:pPr>
        <w:jc w:val="center"/>
        <w:rPr>
          <w:rFonts w:cs="Times New Roman"/>
          <w:color w:val="000000" w:themeColor="text1"/>
        </w:rPr>
      </w:pPr>
      <w:proofErr w:type="gramStart"/>
      <w:r w:rsidRPr="00FA4C39">
        <w:rPr>
          <w:rFonts w:cs="Times New Roman"/>
          <w:color w:val="000000" w:themeColor="text1"/>
        </w:rPr>
        <w:t>Semester :</w:t>
      </w:r>
      <w:proofErr w:type="gramEnd"/>
      <w:r w:rsidRPr="00FA4C39">
        <w:rPr>
          <w:rFonts w:cs="Times New Roman"/>
          <w:color w:val="000000" w:themeColor="text1"/>
        </w:rPr>
        <w:t xml:space="preserve"> 3</w:t>
      </w:r>
    </w:p>
    <w:p w14:paraId="17DD4FBB" w14:textId="77777777" w:rsidR="00752E28" w:rsidRPr="00FA4C39" w:rsidRDefault="00752E28" w:rsidP="00752E28">
      <w:pPr>
        <w:rPr>
          <w:rFonts w:cs="Times New Roman"/>
          <w:color w:val="000000" w:themeColor="text1"/>
          <w:sz w:val="28"/>
          <w:szCs w:val="28"/>
        </w:rPr>
      </w:pPr>
      <w:r w:rsidRPr="00FA4C39">
        <w:rPr>
          <w:rFonts w:cs="Times New Roman"/>
          <w:color w:val="000000" w:themeColor="text1"/>
        </w:rPr>
        <w:br/>
      </w:r>
    </w:p>
    <w:p w14:paraId="20486A63" w14:textId="77777777" w:rsidR="00752E28" w:rsidRPr="00FA4C39" w:rsidRDefault="00752E28" w:rsidP="00752E28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0FA4C39">
        <w:rPr>
          <w:rFonts w:cs="Times New Roman"/>
          <w:b/>
          <w:color w:val="000000" w:themeColor="text1"/>
          <w:sz w:val="28"/>
          <w:szCs w:val="28"/>
        </w:rPr>
        <w:t>UNIVERSITAS MUHAMMADIYAH KALIMANTAN TIMUR</w:t>
      </w:r>
      <w:r w:rsidRPr="00FA4C39">
        <w:rPr>
          <w:rFonts w:cs="Times New Roman"/>
          <w:b/>
          <w:color w:val="000000" w:themeColor="text1"/>
          <w:sz w:val="28"/>
          <w:szCs w:val="28"/>
        </w:rPr>
        <w:br/>
        <w:t>2026</w:t>
      </w:r>
      <w:r>
        <w:rPr>
          <w:rFonts w:cs="Times New Roman"/>
          <w:b/>
          <w:color w:val="000000" w:themeColor="text1"/>
          <w:sz w:val="28"/>
          <w:szCs w:val="28"/>
        </w:rPr>
        <w:t>/2027</w:t>
      </w:r>
    </w:p>
    <w:p w14:paraId="15262D50" w14:textId="77777777" w:rsidR="00752E28" w:rsidRPr="00FA4C39" w:rsidRDefault="00752E28" w:rsidP="00752E28">
      <w:pPr>
        <w:rPr>
          <w:rFonts w:cs="Times New Roman"/>
          <w:color w:val="000000" w:themeColor="text1"/>
        </w:rPr>
      </w:pPr>
      <w:r w:rsidRPr="00FA4C39">
        <w:rPr>
          <w:rFonts w:cs="Times New Roman"/>
          <w:color w:val="000000" w:themeColor="text1"/>
        </w:rPr>
        <w:br w:type="page"/>
      </w:r>
    </w:p>
    <w:p w14:paraId="5A2246F0" w14:textId="77777777" w:rsidR="00BF4220" w:rsidRPr="00BF4220" w:rsidRDefault="00BF4220" w:rsidP="00BF4220">
      <w:pPr>
        <w:spacing w:before="160" w:after="80"/>
        <w:rPr>
          <w:b/>
          <w:bCs/>
        </w:rPr>
      </w:pPr>
      <w:r w:rsidRPr="00BF4220">
        <w:rPr>
          <w:b/>
          <w:bCs/>
        </w:rPr>
        <w:lastRenderedPageBreak/>
        <w:t xml:space="preserve">A. Tujuan </w:t>
      </w:r>
      <w:proofErr w:type="spellStart"/>
      <w:r w:rsidRPr="00BF4220">
        <w:rPr>
          <w:b/>
          <w:bCs/>
        </w:rPr>
        <w:t>Praktikum</w:t>
      </w:r>
      <w:proofErr w:type="spellEnd"/>
    </w:p>
    <w:p w14:paraId="70085AAC" w14:textId="77777777" w:rsidR="00BF4220" w:rsidRDefault="00BF4220" w:rsidP="00BF4220">
      <w:pPr>
        <w:ind w:firstLine="709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CSS Display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dan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HTML, </w:t>
      </w:r>
      <w:proofErr w:type="spellStart"/>
      <w:r>
        <w:t>khususnya</w:t>
      </w:r>
      <w:proofErr w:type="spellEnd"/>
      <w:r>
        <w:t xml:space="preserve"> display block, inline, dan </w:t>
      </w:r>
      <w:proofErr w:type="gramStart"/>
      <w:r>
        <w:t>inline-block</w:t>
      </w:r>
      <w:proofErr w:type="gramEnd"/>
      <w:r>
        <w:t xml:space="preserve">. </w:t>
      </w:r>
      <w:proofErr w:type="spellStart"/>
      <w:r>
        <w:t>Praktikum</w:t>
      </w:r>
      <w:proofErr w:type="spellEnd"/>
      <w:r>
        <w:t xml:space="preserve"> juga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CSS Box Model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margin, padding, dan border. Materi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biodata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0B8B717F" w14:textId="77777777" w:rsidR="00BF4220" w:rsidRPr="00BF4220" w:rsidRDefault="00BF4220" w:rsidP="00BF4220">
      <w:pPr>
        <w:spacing w:before="160" w:after="80"/>
        <w:rPr>
          <w:b/>
          <w:bCs/>
        </w:rPr>
      </w:pPr>
      <w:r w:rsidRPr="00BF4220">
        <w:rPr>
          <w:b/>
          <w:bCs/>
        </w:rPr>
        <w:t>B. Alat dan Bahan</w:t>
      </w:r>
    </w:p>
    <w:p w14:paraId="7F8DD619" w14:textId="77777777" w:rsidR="00BF4220" w:rsidRDefault="00BF4220" w:rsidP="00BF4220">
      <w:pPr>
        <w:pStyle w:val="PoinDaftar"/>
      </w:pPr>
      <w:r>
        <w:t>MacBook Air M4.</w:t>
      </w:r>
    </w:p>
    <w:p w14:paraId="7F5B696D" w14:textId="77777777" w:rsidR="00BF4220" w:rsidRDefault="00BF4220" w:rsidP="00BF4220">
      <w:pPr>
        <w:pStyle w:val="PoinDaftar"/>
      </w:pPr>
      <w:r>
        <w:t>Visual Studio Code.</w:t>
      </w:r>
    </w:p>
    <w:p w14:paraId="70E86D76" w14:textId="77777777" w:rsidR="00BF4220" w:rsidRDefault="00BF4220" w:rsidP="00BF4220">
      <w:pPr>
        <w:pStyle w:val="PoinDaftar"/>
      </w:pPr>
      <w:r>
        <w:t>Browser web.</w:t>
      </w:r>
    </w:p>
    <w:p w14:paraId="1FBC333E" w14:textId="77777777" w:rsidR="00BF4220" w:rsidRDefault="00BF4220" w:rsidP="00BF4220">
      <w:pPr>
        <w:pStyle w:val="PoinDaftar"/>
      </w:pPr>
      <w:r>
        <w:t>Extension Live Server pada Visual Studio Code.</w:t>
      </w:r>
    </w:p>
    <w:p w14:paraId="1206903E" w14:textId="77777777" w:rsidR="00BF4220" w:rsidRDefault="00BF4220" w:rsidP="00BF4220">
      <w:pPr>
        <w:pStyle w:val="PoinDaftar"/>
      </w:pPr>
      <w:r>
        <w:t>File FotoPatrikJanssen.JPEG.</w:t>
      </w:r>
    </w:p>
    <w:p w14:paraId="20D84F46" w14:textId="77777777" w:rsidR="00BF4220" w:rsidRPr="00BF4220" w:rsidRDefault="00BF4220" w:rsidP="00BF4220">
      <w:pPr>
        <w:spacing w:before="160" w:after="80"/>
        <w:rPr>
          <w:b/>
          <w:bCs/>
        </w:rPr>
      </w:pPr>
      <w:r w:rsidRPr="00BF4220">
        <w:rPr>
          <w:b/>
          <w:bCs/>
        </w:rPr>
        <w:t>C. Dasar Teori</w:t>
      </w:r>
    </w:p>
    <w:p w14:paraId="2566057A" w14:textId="77777777" w:rsidR="00BF4220" w:rsidRDefault="00BF4220" w:rsidP="00BF4220">
      <w:pPr>
        <w:ind w:firstLine="709"/>
        <w:jc w:val="both"/>
      </w:pPr>
      <w:r>
        <w:t xml:space="preserve">CSS Display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web. Display block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baris, display inline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baris, </w:t>
      </w:r>
      <w:proofErr w:type="spellStart"/>
      <w:r>
        <w:t>sedangkan</w:t>
      </w:r>
      <w:proofErr w:type="spellEnd"/>
      <w:r>
        <w:t xml:space="preserve"> display </w:t>
      </w:r>
      <w:proofErr w:type="gramStart"/>
      <w:r>
        <w:t>inline-block</w:t>
      </w:r>
      <w:proofErr w:type="gram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berjajar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box </w:t>
      </w:r>
      <w:proofErr w:type="spellStart"/>
      <w:r>
        <w:t>seperti</w:t>
      </w:r>
      <w:proofErr w:type="spellEnd"/>
      <w:r>
        <w:t xml:space="preserve"> padding dan margin.</w:t>
      </w:r>
    </w:p>
    <w:p w14:paraId="55ECD304" w14:textId="77777777" w:rsidR="00BF4220" w:rsidRDefault="00BF4220" w:rsidP="00BF4220">
      <w:pPr>
        <w:ind w:firstLine="709"/>
        <w:jc w:val="both"/>
      </w:pPr>
      <w:r>
        <w:t xml:space="preserve">CSS Box Model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content, padding, border, dan margin. Padding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, border </w:t>
      </w:r>
      <w:proofErr w:type="spellStart"/>
      <w:r>
        <w:t>memberikan</w:t>
      </w:r>
      <w:proofErr w:type="spellEnd"/>
      <w:r>
        <w:t xml:space="preserve"> garis </w:t>
      </w:r>
      <w:proofErr w:type="spellStart"/>
      <w:r>
        <w:t>tepi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margin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.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juga selector universal * </w:t>
      </w:r>
      <w:proofErr w:type="spellStart"/>
      <w:r>
        <w:t>dengan</w:t>
      </w:r>
      <w:proofErr w:type="spellEnd"/>
      <w:r>
        <w:t xml:space="preserve"> margin: 0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margin </w:t>
      </w:r>
      <w:proofErr w:type="spellStart"/>
      <w:r>
        <w:t>bawaan</w:t>
      </w:r>
      <w:proofErr w:type="spellEnd"/>
      <w:r>
        <w:t xml:space="preserve"> browser.</w:t>
      </w:r>
    </w:p>
    <w:p w14:paraId="7968150B" w14:textId="77777777" w:rsidR="00BF4220" w:rsidRPr="00BF4220" w:rsidRDefault="00BF4220" w:rsidP="00BF4220">
      <w:pPr>
        <w:spacing w:before="160" w:after="80"/>
        <w:rPr>
          <w:b/>
          <w:bCs/>
        </w:rPr>
      </w:pPr>
      <w:r w:rsidRPr="00BF4220">
        <w:rPr>
          <w:b/>
          <w:bCs/>
        </w:rPr>
        <w:t xml:space="preserve">D. Langkah-Langkah </w:t>
      </w:r>
      <w:proofErr w:type="spellStart"/>
      <w:r w:rsidRPr="00BF4220">
        <w:rPr>
          <w:b/>
          <w:bCs/>
        </w:rPr>
        <w:t>Praktikum</w:t>
      </w:r>
      <w:proofErr w:type="spellEnd"/>
    </w:p>
    <w:p w14:paraId="28FC49F9" w14:textId="77777777" w:rsidR="00BF4220" w:rsidRDefault="00BF4220" w:rsidP="00BF4220">
      <w:r>
        <w:t xml:space="preserve">1. </w:t>
      </w:r>
      <w:proofErr w:type="spellStart"/>
      <w:r>
        <w:t>Membuka</w:t>
      </w:r>
      <w:proofErr w:type="spellEnd"/>
      <w:r>
        <w:t xml:space="preserve"> Project Biodata</w:t>
      </w:r>
    </w:p>
    <w:p w14:paraId="71AE9C69" w14:textId="77777777" w:rsidR="00BF4220" w:rsidRDefault="00BF4220" w:rsidP="00BF4220">
      <w:pPr>
        <w:ind w:firstLine="709"/>
        <w:jc w:val="both"/>
      </w:pPr>
      <w:proofErr w:type="spellStart"/>
      <w:r>
        <w:t>Membuka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project </w:t>
      </w:r>
      <w:proofErr w:type="spellStart"/>
      <w:r>
        <w:t>halaman</w:t>
      </w:r>
      <w:proofErr w:type="spellEnd"/>
      <w:r>
        <w:t xml:space="preserve"> biodata pada Visual Studio Code. File index.html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file style.css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external CSS.</w:t>
      </w:r>
    </w:p>
    <w:p w14:paraId="52B368DF" w14:textId="7DD9767F" w:rsidR="00BF4220" w:rsidRDefault="00BF4220" w:rsidP="00BF4220">
      <w:pPr>
        <w:jc w:val="center"/>
        <w:rPr>
          <w:i/>
          <w:sz w:val="20"/>
        </w:rPr>
      </w:pPr>
      <w:r>
        <w:rPr>
          <w:i/>
          <w:noProof/>
          <w:sz w:val="20"/>
        </w:rPr>
        <w:drawing>
          <wp:inline distT="0" distB="0" distL="0" distR="0" wp14:anchorId="1AA3DCD3" wp14:editId="586C468F">
            <wp:extent cx="2239617" cy="1452896"/>
            <wp:effectExtent l="0" t="0" r="0" b="0"/>
            <wp:docPr id="11889571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7144" name="Gambar 11889571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1976" cy="146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0F19" w14:textId="6198DB6F" w:rsidR="00BF4220" w:rsidRPr="00BF4220" w:rsidRDefault="00BF4220" w:rsidP="00BF4220">
      <w:pPr>
        <w:jc w:val="center"/>
        <w:rPr>
          <w:i/>
          <w:iCs/>
          <w:sz w:val="20"/>
          <w:szCs w:val="20"/>
        </w:rPr>
      </w:pPr>
      <w:r w:rsidRPr="00BF4220">
        <w:rPr>
          <w:i/>
          <w:iCs/>
          <w:sz w:val="20"/>
          <w:szCs w:val="20"/>
        </w:rPr>
        <w:t>Gambar 1.</w:t>
      </w:r>
      <w:r>
        <w:rPr>
          <w:i/>
          <w:iCs/>
          <w:sz w:val="20"/>
          <w:szCs w:val="20"/>
        </w:rPr>
        <w:t xml:space="preserve"> </w:t>
      </w:r>
      <w:r w:rsidRPr="00BF4220">
        <w:rPr>
          <w:i/>
          <w:iCs/>
          <w:sz w:val="20"/>
          <w:szCs w:val="20"/>
        </w:rPr>
        <w:t xml:space="preserve">Project </w:t>
      </w:r>
      <w:proofErr w:type="spellStart"/>
      <w:r w:rsidRPr="00BF4220">
        <w:rPr>
          <w:i/>
          <w:iCs/>
          <w:sz w:val="20"/>
          <w:szCs w:val="20"/>
        </w:rPr>
        <w:t>halaman</w:t>
      </w:r>
      <w:proofErr w:type="spellEnd"/>
      <w:r w:rsidRPr="00BF4220">
        <w:rPr>
          <w:i/>
          <w:iCs/>
          <w:sz w:val="20"/>
          <w:szCs w:val="20"/>
        </w:rPr>
        <w:t xml:space="preserve"> biodata pada Visual Studio Code.</w:t>
      </w:r>
    </w:p>
    <w:p w14:paraId="540F14FD" w14:textId="77777777" w:rsidR="00BF4220" w:rsidRPr="00BF4220" w:rsidRDefault="00BF4220" w:rsidP="00BF4220">
      <w:pPr>
        <w:rPr>
          <w:b/>
          <w:bCs/>
        </w:rPr>
      </w:pPr>
      <w:r w:rsidRPr="00BF4220">
        <w:rPr>
          <w:b/>
          <w:bCs/>
        </w:rPr>
        <w:lastRenderedPageBreak/>
        <w:t xml:space="preserve">2. </w:t>
      </w:r>
      <w:proofErr w:type="spellStart"/>
      <w:r w:rsidRPr="00BF4220">
        <w:rPr>
          <w:b/>
          <w:bCs/>
        </w:rPr>
        <w:t>Menerapkan</w:t>
      </w:r>
      <w:proofErr w:type="spellEnd"/>
      <w:r w:rsidRPr="00BF4220">
        <w:rPr>
          <w:b/>
          <w:bCs/>
        </w:rPr>
        <w:t xml:space="preserve"> Display Block</w:t>
      </w:r>
    </w:p>
    <w:p w14:paraId="61A4FEC2" w14:textId="77777777" w:rsidR="00BF4220" w:rsidRDefault="00BF4220" w:rsidP="00BF4220">
      <w:pPr>
        <w:ind w:firstLine="709"/>
        <w:jc w:val="both"/>
      </w:pPr>
      <w:r>
        <w:t xml:space="preserve">Pada </w:t>
      </w:r>
      <w:proofErr w:type="spellStart"/>
      <w:r>
        <w:t>bagian</w:t>
      </w:r>
      <w:proofErr w:type="spellEnd"/>
      <w:r>
        <w:t xml:space="preserve"> header, data </w:t>
      </w:r>
      <w:proofErr w:type="spellStart"/>
      <w:r>
        <w:t>diri</w:t>
      </w:r>
      <w:proofErr w:type="spellEnd"/>
      <w:r>
        <w:t xml:space="preserve">, dan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display: block. </w:t>
      </w:r>
      <w:proofErr w:type="spellStart"/>
      <w:r>
        <w:t>Penggunaan</w:t>
      </w:r>
      <w:proofErr w:type="spellEnd"/>
      <w:r>
        <w:t xml:space="preserve"> display block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dan </w:t>
      </w:r>
      <w:proofErr w:type="spellStart"/>
      <w:r>
        <w:t>tersusun</w:t>
      </w:r>
      <w:proofErr w:type="spellEnd"/>
      <w:r>
        <w:t xml:space="preserve"> pada baris </w:t>
      </w:r>
      <w:proofErr w:type="spellStart"/>
      <w:r>
        <w:t>tersendiri</w:t>
      </w:r>
      <w:proofErr w:type="spellEnd"/>
      <w:r>
        <w:t>.</w:t>
      </w:r>
    </w:p>
    <w:p w14:paraId="11CE31F2" w14:textId="19153C29" w:rsidR="00BF4220" w:rsidRPr="00BF4220" w:rsidRDefault="00BF4220" w:rsidP="00BF4220">
      <w:pPr>
        <w:jc w:val="center"/>
        <w:rPr>
          <w:i/>
          <w:iCs/>
          <w:sz w:val="20"/>
          <w:szCs w:val="20"/>
        </w:rPr>
      </w:pPr>
      <w:r>
        <w:rPr>
          <w:i/>
          <w:iCs/>
          <w:noProof/>
          <w:sz w:val="20"/>
          <w:szCs w:val="20"/>
        </w:rPr>
        <w:drawing>
          <wp:inline distT="0" distB="0" distL="0" distR="0" wp14:anchorId="5EB19F20" wp14:editId="7F61F142">
            <wp:extent cx="2723950" cy="2865893"/>
            <wp:effectExtent l="0" t="0" r="0" b="4445"/>
            <wp:docPr id="209816407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64078" name="Gambar 20981640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5810" cy="288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BFBF" w14:textId="7D25FFFD" w:rsidR="00BF4220" w:rsidRDefault="00BF4220" w:rsidP="00BF4220">
      <w:pPr>
        <w:jc w:val="center"/>
      </w:pPr>
      <w:r w:rsidRPr="00BF4220">
        <w:rPr>
          <w:i/>
          <w:iCs/>
          <w:sz w:val="20"/>
          <w:szCs w:val="20"/>
        </w:rPr>
        <w:t>Gambar 2.</w:t>
      </w:r>
      <w:r w:rsidRPr="00BF4220">
        <w:rPr>
          <w:i/>
          <w:iCs/>
          <w:sz w:val="20"/>
          <w:szCs w:val="20"/>
        </w:rPr>
        <w:t xml:space="preserve"> </w:t>
      </w:r>
      <w:proofErr w:type="spellStart"/>
      <w:r w:rsidRPr="00BF4220">
        <w:rPr>
          <w:i/>
          <w:iCs/>
          <w:sz w:val="20"/>
          <w:szCs w:val="20"/>
        </w:rPr>
        <w:t>Penerapan</w:t>
      </w:r>
      <w:proofErr w:type="spellEnd"/>
      <w:r w:rsidRPr="00BF4220">
        <w:rPr>
          <w:i/>
          <w:iCs/>
          <w:sz w:val="20"/>
          <w:szCs w:val="20"/>
        </w:rPr>
        <w:t xml:space="preserve"> display block pada </w:t>
      </w:r>
      <w:proofErr w:type="spellStart"/>
      <w:r w:rsidRPr="00BF4220">
        <w:rPr>
          <w:i/>
          <w:iCs/>
          <w:sz w:val="20"/>
          <w:szCs w:val="20"/>
        </w:rPr>
        <w:t>halaman</w:t>
      </w:r>
      <w:proofErr w:type="spellEnd"/>
      <w:r w:rsidRPr="00BF4220">
        <w:rPr>
          <w:i/>
          <w:iCs/>
          <w:sz w:val="20"/>
          <w:szCs w:val="20"/>
        </w:rPr>
        <w:t xml:space="preserve"> biodata.</w:t>
      </w:r>
    </w:p>
    <w:p w14:paraId="03EECA06" w14:textId="77777777" w:rsidR="00BF4220" w:rsidRPr="00BF4220" w:rsidRDefault="00BF4220" w:rsidP="00BF4220">
      <w:pPr>
        <w:rPr>
          <w:b/>
          <w:bCs/>
        </w:rPr>
      </w:pPr>
      <w:r w:rsidRPr="00BF4220">
        <w:rPr>
          <w:b/>
          <w:bCs/>
        </w:rPr>
        <w:t xml:space="preserve">3. </w:t>
      </w:r>
      <w:proofErr w:type="spellStart"/>
      <w:r w:rsidRPr="00BF4220">
        <w:rPr>
          <w:b/>
          <w:bCs/>
        </w:rPr>
        <w:t>Menerapkan</w:t>
      </w:r>
      <w:proofErr w:type="spellEnd"/>
      <w:r w:rsidRPr="00BF4220">
        <w:rPr>
          <w:b/>
          <w:bCs/>
        </w:rPr>
        <w:t xml:space="preserve"> Display Inline dan Inline-Block</w:t>
      </w:r>
    </w:p>
    <w:p w14:paraId="7AC8EE2A" w14:textId="77777777" w:rsidR="00BF4220" w:rsidRDefault="00BF4220" w:rsidP="00BF4220">
      <w:pPr>
        <w:ind w:firstLine="709"/>
        <w:jc w:val="both"/>
      </w:pPr>
      <w:r>
        <w:t xml:space="preserve">Pada </w:t>
      </w:r>
      <w:proofErr w:type="spellStart"/>
      <w:r>
        <w:t>elemen</w:t>
      </w:r>
      <w:proofErr w:type="spellEnd"/>
      <w:r>
        <w:t xml:space="preserve"> hyperlink </w:t>
      </w:r>
      <w:proofErr w:type="spellStart"/>
      <w:r>
        <w:t>diterapkan</w:t>
      </w:r>
      <w:proofErr w:type="spellEnd"/>
      <w:r>
        <w:t xml:space="preserve"> display: inline. Bagian media </w:t>
      </w:r>
      <w:proofErr w:type="spellStart"/>
      <w:r>
        <w:t>sosial</w:t>
      </w:r>
      <w:proofErr w:type="spellEnd"/>
      <w:r>
        <w:t xml:space="preserve"> dan website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display: </w:t>
      </w:r>
      <w:proofErr w:type="gramStart"/>
      <w:r>
        <w:t>inline-block</w:t>
      </w:r>
      <w:proofErr w:type="gram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berdampingan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padding, border, dan margin.</w:t>
      </w:r>
    </w:p>
    <w:p w14:paraId="0965C4FC" w14:textId="4979C542" w:rsidR="00BF4220" w:rsidRDefault="00BF4220" w:rsidP="00BF4220">
      <w:pPr>
        <w:jc w:val="center"/>
        <w:rPr>
          <w:i/>
          <w:sz w:val="20"/>
        </w:rPr>
      </w:pPr>
      <w:r>
        <w:rPr>
          <w:i/>
          <w:noProof/>
          <w:sz w:val="20"/>
        </w:rPr>
        <w:drawing>
          <wp:inline distT="0" distB="0" distL="0" distR="0" wp14:anchorId="5F914200" wp14:editId="603DE062">
            <wp:extent cx="2831590" cy="2464067"/>
            <wp:effectExtent l="0" t="0" r="635" b="0"/>
            <wp:docPr id="97216102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61024" name="Gambar 9721610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4804" cy="249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B777" w14:textId="1E270A91" w:rsidR="00BF4220" w:rsidRPr="00BF4220" w:rsidRDefault="00BF4220" w:rsidP="00BF4220">
      <w:pPr>
        <w:jc w:val="center"/>
        <w:rPr>
          <w:i/>
          <w:iCs/>
          <w:sz w:val="20"/>
          <w:szCs w:val="20"/>
        </w:rPr>
      </w:pPr>
      <w:r w:rsidRPr="00BF4220">
        <w:rPr>
          <w:i/>
          <w:iCs/>
          <w:sz w:val="20"/>
          <w:szCs w:val="20"/>
        </w:rPr>
        <w:t xml:space="preserve">Gambar 3. </w:t>
      </w:r>
      <w:proofErr w:type="spellStart"/>
      <w:r w:rsidRPr="00BF4220">
        <w:rPr>
          <w:i/>
          <w:iCs/>
          <w:sz w:val="20"/>
          <w:szCs w:val="20"/>
        </w:rPr>
        <w:t>Penerapan</w:t>
      </w:r>
      <w:proofErr w:type="spellEnd"/>
      <w:r w:rsidRPr="00BF4220">
        <w:rPr>
          <w:i/>
          <w:iCs/>
          <w:sz w:val="20"/>
          <w:szCs w:val="20"/>
        </w:rPr>
        <w:t xml:space="preserve"> display inline dan </w:t>
      </w:r>
      <w:proofErr w:type="gramStart"/>
      <w:r w:rsidRPr="00BF4220">
        <w:rPr>
          <w:i/>
          <w:iCs/>
          <w:sz w:val="20"/>
          <w:szCs w:val="20"/>
        </w:rPr>
        <w:t>inline-block</w:t>
      </w:r>
      <w:proofErr w:type="gramEnd"/>
      <w:r w:rsidRPr="00BF4220">
        <w:rPr>
          <w:i/>
          <w:iCs/>
          <w:sz w:val="20"/>
          <w:szCs w:val="20"/>
        </w:rPr>
        <w:t>.</w:t>
      </w:r>
    </w:p>
    <w:p w14:paraId="3A850162" w14:textId="77777777" w:rsidR="00BF4220" w:rsidRPr="00BF4220" w:rsidRDefault="00BF4220" w:rsidP="00BF4220">
      <w:pPr>
        <w:rPr>
          <w:b/>
          <w:bCs/>
        </w:rPr>
      </w:pPr>
      <w:r w:rsidRPr="00BF4220">
        <w:rPr>
          <w:b/>
          <w:bCs/>
        </w:rPr>
        <w:lastRenderedPageBreak/>
        <w:t xml:space="preserve">4. </w:t>
      </w:r>
      <w:proofErr w:type="spellStart"/>
      <w:r w:rsidRPr="00BF4220">
        <w:rPr>
          <w:b/>
          <w:bCs/>
        </w:rPr>
        <w:t>Menerapkan</w:t>
      </w:r>
      <w:proofErr w:type="spellEnd"/>
      <w:r w:rsidRPr="00BF4220">
        <w:rPr>
          <w:b/>
          <w:bCs/>
        </w:rPr>
        <w:t xml:space="preserve"> CSS Box Model</w:t>
      </w:r>
    </w:p>
    <w:p w14:paraId="1B92EC70" w14:textId="77777777" w:rsidR="00BF4220" w:rsidRDefault="00BF4220" w:rsidP="00BF4220">
      <w:pPr>
        <w:ind w:firstLine="709"/>
        <w:jc w:val="both"/>
      </w:pPr>
      <w:r>
        <w:t xml:space="preserve">Pada file style.css </w:t>
      </w:r>
      <w:proofErr w:type="spellStart"/>
      <w:r>
        <w:t>ditambahkan</w:t>
      </w:r>
      <w:proofErr w:type="spellEnd"/>
      <w:r>
        <w:t xml:space="preserve"> margin, padding, dan border. Selector universal * </w:t>
      </w:r>
      <w:proofErr w:type="spellStart"/>
      <w:r>
        <w:t>menggunakan</w:t>
      </w:r>
      <w:proofErr w:type="spellEnd"/>
      <w:r>
        <w:t xml:space="preserve"> margin: 0.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biodata </w:t>
      </w:r>
      <w:proofErr w:type="spellStart"/>
      <w:r>
        <w:t>diberi</w:t>
      </w:r>
      <w:proofErr w:type="spellEnd"/>
      <w:r>
        <w:t xml:space="preserve"> padding 20px dan border 3px solid #000.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juga </w:t>
      </w:r>
      <w:proofErr w:type="spellStart"/>
      <w:r>
        <w:t>diberi</w:t>
      </w:r>
      <w:proofErr w:type="spellEnd"/>
      <w:r>
        <w:t xml:space="preserve"> margin 20px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antarelemen</w:t>
      </w:r>
      <w:proofErr w:type="spellEnd"/>
      <w:r>
        <w:t>.</w:t>
      </w:r>
    </w:p>
    <w:p w14:paraId="6E854460" w14:textId="49F749E0" w:rsidR="00BF4220" w:rsidRDefault="00BF4220" w:rsidP="00BF4220">
      <w:pPr>
        <w:jc w:val="center"/>
        <w:rPr>
          <w:i/>
          <w:sz w:val="20"/>
        </w:rPr>
      </w:pPr>
      <w:r>
        <w:rPr>
          <w:i/>
          <w:noProof/>
          <w:sz w:val="20"/>
        </w:rPr>
        <w:drawing>
          <wp:inline distT="0" distB="0" distL="0" distR="0" wp14:anchorId="2ED9EE44" wp14:editId="336D1E19">
            <wp:extent cx="3089710" cy="1537092"/>
            <wp:effectExtent l="0" t="0" r="0" b="0"/>
            <wp:docPr id="1356412888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12888" name="Gambar 13564128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9482" cy="154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FFDA" w14:textId="4E6E101E" w:rsidR="00BF4220" w:rsidRDefault="00BF4220" w:rsidP="00BF4220">
      <w:pPr>
        <w:jc w:val="center"/>
      </w:pPr>
      <w:r w:rsidRPr="00BF4220">
        <w:rPr>
          <w:i/>
          <w:iCs/>
          <w:sz w:val="20"/>
          <w:szCs w:val="20"/>
        </w:rPr>
        <w:t xml:space="preserve">Gambar 4. </w:t>
      </w:r>
      <w:proofErr w:type="spellStart"/>
      <w:r w:rsidRPr="00BF4220">
        <w:rPr>
          <w:i/>
          <w:iCs/>
          <w:sz w:val="20"/>
          <w:szCs w:val="20"/>
        </w:rPr>
        <w:t>Penerapan</w:t>
      </w:r>
      <w:proofErr w:type="spellEnd"/>
      <w:r w:rsidRPr="00BF4220">
        <w:rPr>
          <w:i/>
          <w:iCs/>
          <w:sz w:val="20"/>
          <w:szCs w:val="20"/>
        </w:rPr>
        <w:t xml:space="preserve"> margin, padding, dan border pada style.css</w:t>
      </w:r>
      <w:r>
        <w:t>.</w:t>
      </w:r>
    </w:p>
    <w:p w14:paraId="6710141A" w14:textId="77777777" w:rsidR="00BF4220" w:rsidRPr="00BF4220" w:rsidRDefault="00BF4220" w:rsidP="00BF4220">
      <w:pPr>
        <w:rPr>
          <w:b/>
          <w:bCs/>
        </w:rPr>
      </w:pPr>
      <w:r w:rsidRPr="00BF4220">
        <w:rPr>
          <w:b/>
          <w:bCs/>
        </w:rPr>
        <w:t xml:space="preserve">5. </w:t>
      </w:r>
      <w:proofErr w:type="spellStart"/>
      <w:r w:rsidRPr="00BF4220">
        <w:rPr>
          <w:b/>
          <w:bCs/>
        </w:rPr>
        <w:t>Mengatur</w:t>
      </w:r>
      <w:proofErr w:type="spellEnd"/>
      <w:r w:rsidRPr="00BF4220">
        <w:rPr>
          <w:b/>
          <w:bCs/>
        </w:rPr>
        <w:t xml:space="preserve"> </w:t>
      </w:r>
      <w:proofErr w:type="spellStart"/>
      <w:r w:rsidRPr="00BF4220">
        <w:rPr>
          <w:b/>
          <w:bCs/>
        </w:rPr>
        <w:t>Tampilan</w:t>
      </w:r>
      <w:proofErr w:type="spellEnd"/>
      <w:r w:rsidRPr="00BF4220">
        <w:rPr>
          <w:b/>
          <w:bCs/>
        </w:rPr>
        <w:t xml:space="preserve"> pada External CSS</w:t>
      </w:r>
    </w:p>
    <w:p w14:paraId="6EE01557" w14:textId="77777777" w:rsidR="00BF4220" w:rsidRDefault="00BF4220" w:rsidP="00BF4220">
      <w:pPr>
        <w:ind w:firstLine="709"/>
        <w:jc w:val="both"/>
      </w:pPr>
      <w:r>
        <w:t xml:space="preserve">Warna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external CSS. Header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#3368A0, data </w:t>
      </w:r>
      <w:proofErr w:type="spellStart"/>
      <w:r>
        <w:t>diri</w:t>
      </w:r>
      <w:proofErr w:type="spellEnd"/>
      <w:r>
        <w:t xml:space="preserve"> #66A3BF,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#C8DFDB, </w:t>
      </w:r>
      <w:proofErr w:type="spellStart"/>
      <w:r>
        <w:t>sedangkan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dan website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#F2EFE7. Header juga </w:t>
      </w:r>
      <w:proofErr w:type="spellStart"/>
      <w:r>
        <w:t>menggunakan</w:t>
      </w:r>
      <w:proofErr w:type="spellEnd"/>
      <w:r>
        <w:t xml:space="preserve"> font Courier New </w:t>
      </w:r>
      <w:proofErr w:type="spellStart"/>
      <w:r>
        <w:t>dengan</w:t>
      </w:r>
      <w:proofErr w:type="spellEnd"/>
      <w:r>
        <w:t xml:space="preserve"> font-weight 600 dan </w:t>
      </w:r>
      <w:proofErr w:type="spellStart"/>
      <w:r>
        <w:t>ukuran</w:t>
      </w:r>
      <w:proofErr w:type="spellEnd"/>
      <w:r>
        <w:t xml:space="preserve"> large.</w:t>
      </w:r>
    </w:p>
    <w:p w14:paraId="259F9A07" w14:textId="01942678" w:rsidR="00BF4220" w:rsidRDefault="00BF4220" w:rsidP="00BF4220">
      <w:pPr>
        <w:jc w:val="center"/>
        <w:rPr>
          <w:i/>
          <w:sz w:val="20"/>
        </w:rPr>
      </w:pPr>
      <w:r>
        <w:rPr>
          <w:i/>
          <w:noProof/>
          <w:sz w:val="20"/>
        </w:rPr>
        <w:drawing>
          <wp:inline distT="0" distB="0" distL="0" distR="0" wp14:anchorId="2B946C23" wp14:editId="7806F4A6">
            <wp:extent cx="2380599" cy="3609474"/>
            <wp:effectExtent l="0" t="0" r="0" b="0"/>
            <wp:docPr id="73195689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56895" name="Gambar 7319568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866" cy="372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B5E9" w14:textId="05E09095" w:rsidR="00BF4220" w:rsidRPr="00BF4220" w:rsidRDefault="00BF4220" w:rsidP="00BF4220">
      <w:pPr>
        <w:jc w:val="center"/>
        <w:rPr>
          <w:i/>
          <w:iCs/>
          <w:sz w:val="20"/>
          <w:szCs w:val="20"/>
        </w:rPr>
      </w:pPr>
      <w:r w:rsidRPr="00BF4220">
        <w:rPr>
          <w:i/>
          <w:iCs/>
          <w:sz w:val="20"/>
          <w:szCs w:val="20"/>
        </w:rPr>
        <w:t>Gambar 5. Kode CSS Display dan Box Model pada file style.css.</w:t>
      </w:r>
    </w:p>
    <w:p w14:paraId="3F23B4C4" w14:textId="77777777" w:rsidR="00BF4220" w:rsidRPr="00BF4220" w:rsidRDefault="00BF4220" w:rsidP="00BF4220">
      <w:pPr>
        <w:rPr>
          <w:b/>
          <w:bCs/>
        </w:rPr>
      </w:pPr>
      <w:r w:rsidRPr="00BF4220">
        <w:rPr>
          <w:b/>
          <w:bCs/>
        </w:rPr>
        <w:lastRenderedPageBreak/>
        <w:t xml:space="preserve">6. </w:t>
      </w:r>
      <w:proofErr w:type="spellStart"/>
      <w:r w:rsidRPr="00BF4220">
        <w:rPr>
          <w:b/>
          <w:bCs/>
        </w:rPr>
        <w:t>Menjalankan</w:t>
      </w:r>
      <w:proofErr w:type="spellEnd"/>
      <w:r w:rsidRPr="00BF4220">
        <w:rPr>
          <w:b/>
          <w:bCs/>
        </w:rPr>
        <w:t xml:space="preserve"> dan </w:t>
      </w:r>
      <w:proofErr w:type="spellStart"/>
      <w:r w:rsidRPr="00BF4220">
        <w:rPr>
          <w:b/>
          <w:bCs/>
        </w:rPr>
        <w:t>Memeriksa</w:t>
      </w:r>
      <w:proofErr w:type="spellEnd"/>
      <w:r w:rsidRPr="00BF4220">
        <w:rPr>
          <w:b/>
          <w:bCs/>
        </w:rPr>
        <w:t xml:space="preserve"> Hasil</w:t>
      </w:r>
    </w:p>
    <w:p w14:paraId="57DA861D" w14:textId="77777777" w:rsidR="00BF4220" w:rsidRDefault="00BF4220" w:rsidP="00BF4220">
      <w:pPr>
        <w:ind w:firstLine="709"/>
        <w:jc w:val="both"/>
      </w:pPr>
      <w:proofErr w:type="spellStart"/>
      <w:r>
        <w:t>Menjalankan</w:t>
      </w:r>
      <w:proofErr w:type="spellEnd"/>
      <w:r>
        <w:t xml:space="preserve"> index.html </w:t>
      </w:r>
      <w:proofErr w:type="spellStart"/>
      <w:r>
        <w:t>melalui</w:t>
      </w:r>
      <w:proofErr w:type="spellEnd"/>
      <w:r>
        <w:t xml:space="preserve"> Live Server dan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pada browser. Halaman biodata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display block, inline, dan inline-block </w:t>
      </w:r>
      <w:proofErr w:type="spellStart"/>
      <w:r>
        <w:t>serta</w:t>
      </w:r>
      <w:proofErr w:type="spellEnd"/>
      <w:r>
        <w:t xml:space="preserve"> Box Model </w:t>
      </w:r>
      <w:proofErr w:type="spellStart"/>
      <w:r>
        <w:t>berupa</w:t>
      </w:r>
      <w:proofErr w:type="spellEnd"/>
      <w:r>
        <w:t xml:space="preserve"> margin, padding, dan border pada </w:t>
      </w:r>
      <w:proofErr w:type="spellStart"/>
      <w:r>
        <w:t>bagian-bagian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7557E83D" w14:textId="3CE86C79" w:rsidR="00BF4220" w:rsidRDefault="00A9798F" w:rsidP="00BF4220">
      <w:pPr>
        <w:jc w:val="center"/>
        <w:rPr>
          <w:i/>
          <w:sz w:val="20"/>
        </w:rPr>
      </w:pPr>
      <w:r>
        <w:rPr>
          <w:i/>
          <w:noProof/>
          <w:sz w:val="20"/>
        </w:rPr>
        <w:drawing>
          <wp:inline distT="0" distB="0" distL="0" distR="0" wp14:anchorId="3B962BBC" wp14:editId="7100FE04">
            <wp:extent cx="4004109" cy="2603991"/>
            <wp:effectExtent l="0" t="0" r="0" b="0"/>
            <wp:docPr id="706014752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4752" name="Gambar 7060147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985" cy="262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66F8" w14:textId="56416AC0" w:rsidR="00BF4220" w:rsidRPr="00BF4220" w:rsidRDefault="00BF4220" w:rsidP="00BF4220">
      <w:pPr>
        <w:jc w:val="center"/>
        <w:rPr>
          <w:i/>
          <w:iCs/>
          <w:sz w:val="20"/>
          <w:szCs w:val="20"/>
        </w:rPr>
      </w:pPr>
      <w:r w:rsidRPr="00BF4220">
        <w:rPr>
          <w:i/>
          <w:iCs/>
          <w:sz w:val="20"/>
          <w:szCs w:val="20"/>
        </w:rPr>
        <w:t xml:space="preserve">Gambar 6. </w:t>
      </w:r>
      <w:proofErr w:type="spellStart"/>
      <w:r w:rsidRPr="00BF4220">
        <w:rPr>
          <w:i/>
          <w:iCs/>
          <w:sz w:val="20"/>
          <w:szCs w:val="20"/>
        </w:rPr>
        <w:t>Tampilan</w:t>
      </w:r>
      <w:proofErr w:type="spellEnd"/>
      <w:r w:rsidRPr="00BF4220">
        <w:rPr>
          <w:i/>
          <w:iCs/>
          <w:sz w:val="20"/>
          <w:szCs w:val="20"/>
        </w:rPr>
        <w:t xml:space="preserve"> </w:t>
      </w:r>
      <w:proofErr w:type="spellStart"/>
      <w:r w:rsidRPr="00BF4220">
        <w:rPr>
          <w:i/>
          <w:iCs/>
          <w:sz w:val="20"/>
          <w:szCs w:val="20"/>
        </w:rPr>
        <w:t>akhir</w:t>
      </w:r>
      <w:proofErr w:type="spellEnd"/>
      <w:r w:rsidRPr="00BF4220">
        <w:rPr>
          <w:i/>
          <w:iCs/>
          <w:sz w:val="20"/>
          <w:szCs w:val="20"/>
        </w:rPr>
        <w:t xml:space="preserve"> </w:t>
      </w:r>
      <w:proofErr w:type="spellStart"/>
      <w:r w:rsidRPr="00BF4220">
        <w:rPr>
          <w:i/>
          <w:iCs/>
          <w:sz w:val="20"/>
          <w:szCs w:val="20"/>
        </w:rPr>
        <w:t>halaman</w:t>
      </w:r>
      <w:proofErr w:type="spellEnd"/>
      <w:r w:rsidRPr="00BF4220">
        <w:rPr>
          <w:i/>
          <w:iCs/>
          <w:sz w:val="20"/>
          <w:szCs w:val="20"/>
        </w:rPr>
        <w:t xml:space="preserve"> biodata </w:t>
      </w:r>
      <w:proofErr w:type="spellStart"/>
      <w:r w:rsidRPr="00BF4220">
        <w:rPr>
          <w:i/>
          <w:iCs/>
          <w:sz w:val="20"/>
          <w:szCs w:val="20"/>
        </w:rPr>
        <w:t>setelah</w:t>
      </w:r>
      <w:proofErr w:type="spellEnd"/>
      <w:r w:rsidRPr="00BF4220">
        <w:rPr>
          <w:i/>
          <w:iCs/>
          <w:sz w:val="20"/>
          <w:szCs w:val="20"/>
        </w:rPr>
        <w:t xml:space="preserve"> </w:t>
      </w:r>
      <w:proofErr w:type="spellStart"/>
      <w:r w:rsidRPr="00BF4220">
        <w:rPr>
          <w:i/>
          <w:iCs/>
          <w:sz w:val="20"/>
          <w:szCs w:val="20"/>
        </w:rPr>
        <w:t>penerapan</w:t>
      </w:r>
      <w:proofErr w:type="spellEnd"/>
      <w:r w:rsidRPr="00BF4220">
        <w:rPr>
          <w:i/>
          <w:iCs/>
          <w:sz w:val="20"/>
          <w:szCs w:val="20"/>
        </w:rPr>
        <w:t xml:space="preserve"> CSS Display dan Box Model.</w:t>
      </w:r>
    </w:p>
    <w:p w14:paraId="79EEB52F" w14:textId="77777777" w:rsidR="00BF4220" w:rsidRDefault="00BF4220" w:rsidP="00BF4220">
      <w:pPr>
        <w:spacing w:before="160" w:after="80"/>
        <w:rPr>
          <w:b/>
        </w:rPr>
      </w:pPr>
    </w:p>
    <w:p w14:paraId="6CF1FE44" w14:textId="77777777" w:rsidR="00BF4220" w:rsidRDefault="00BF4220" w:rsidP="00BF4220">
      <w:pPr>
        <w:spacing w:before="160" w:after="80"/>
        <w:rPr>
          <w:b/>
        </w:rPr>
      </w:pPr>
    </w:p>
    <w:p w14:paraId="1617ACEA" w14:textId="77777777" w:rsidR="00BF4220" w:rsidRDefault="00BF4220" w:rsidP="00BF4220">
      <w:pPr>
        <w:spacing w:before="160" w:after="80"/>
        <w:rPr>
          <w:b/>
        </w:rPr>
      </w:pPr>
    </w:p>
    <w:p w14:paraId="5AFC06D8" w14:textId="1AB46872" w:rsidR="00BF4220" w:rsidRDefault="00BF4220" w:rsidP="00BF4220">
      <w:pPr>
        <w:spacing w:before="160" w:after="80"/>
      </w:pPr>
      <w:r>
        <w:rPr>
          <w:b/>
        </w:rPr>
        <w:t>E. Source Code</w:t>
      </w:r>
    </w:p>
    <w:p w14:paraId="119F62A4" w14:textId="77777777" w:rsidR="00BF4220" w:rsidRDefault="00BF4220" w:rsidP="00BF4220">
      <w:r>
        <w:rPr>
          <w:b/>
        </w:rPr>
        <w:t>1. index.html</w:t>
      </w:r>
    </w:p>
    <w:p w14:paraId="2A97DCB6" w14:textId="77777777" w:rsidR="00BF4220" w:rsidRDefault="00BF4220" w:rsidP="00BF4220">
      <w:r>
        <w:rPr>
          <w:rFonts w:ascii="Courier New" w:hAnsi="Courier New"/>
          <w:sz w:val="16"/>
        </w:rPr>
        <w:t>&lt;!DOCTYPE html&gt;</w:t>
      </w:r>
      <w:r>
        <w:rPr>
          <w:rFonts w:ascii="Courier New" w:hAnsi="Courier New"/>
          <w:sz w:val="16"/>
        </w:rPr>
        <w:br/>
        <w:t>&lt;html lang="id"&gt;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6"/>
        </w:rPr>
        <w:br/>
        <w:t xml:space="preserve">    &lt;title&gt;Biodata Patrik Janssen&lt;/title&gt;</w:t>
      </w:r>
      <w:r>
        <w:rPr>
          <w:rFonts w:ascii="Courier New" w:hAnsi="Courier New"/>
          <w:sz w:val="16"/>
        </w:rPr>
        <w:br/>
        <w:t xml:space="preserve">    &lt;link </w:t>
      </w:r>
      <w:proofErr w:type="spellStart"/>
      <w:r>
        <w:rPr>
          <w:rFonts w:ascii="Courier New" w:hAnsi="Courier New"/>
          <w:sz w:val="16"/>
        </w:rPr>
        <w:t>rel</w:t>
      </w:r>
      <w:proofErr w:type="spellEnd"/>
      <w:r>
        <w:rPr>
          <w:rFonts w:ascii="Courier New" w:hAnsi="Courier New"/>
          <w:sz w:val="16"/>
        </w:rPr>
        <w:t xml:space="preserve">="stylesheet"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class="header"&gt;</w:t>
      </w:r>
      <w:r>
        <w:rPr>
          <w:rFonts w:ascii="Courier New" w:hAnsi="Courier New"/>
          <w:sz w:val="16"/>
        </w:rPr>
        <w:br/>
        <w:t xml:space="preserve">        &lt;h1&gt;Biodata </w:t>
      </w:r>
      <w:proofErr w:type="spellStart"/>
      <w:r>
        <w:rPr>
          <w:rFonts w:ascii="Courier New" w:hAnsi="Courier New"/>
          <w:sz w:val="16"/>
        </w:rPr>
        <w:t>Mahasiswa</w:t>
      </w:r>
      <w:proofErr w:type="spellEnd"/>
      <w:r>
        <w:rPr>
          <w:rFonts w:ascii="Courier New" w:hAnsi="Courier New"/>
          <w:sz w:val="16"/>
        </w:rPr>
        <w:t>&lt;/h1&gt;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</w:t>
      </w:r>
      <w:proofErr w:type="spellStart"/>
      <w:r>
        <w:rPr>
          <w:rFonts w:ascii="Courier New" w:hAnsi="Courier New"/>
          <w:sz w:val="16"/>
        </w:rPr>
        <w:t>img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src</w:t>
      </w:r>
      <w:proofErr w:type="spellEnd"/>
      <w:r>
        <w:rPr>
          <w:rFonts w:ascii="Courier New" w:hAnsi="Courier New"/>
          <w:sz w:val="16"/>
        </w:rPr>
        <w:t>="FotoPatrikJanssen.JPEG"</w:t>
      </w:r>
      <w:r>
        <w:rPr>
          <w:rFonts w:ascii="Courier New" w:hAnsi="Courier New"/>
          <w:sz w:val="16"/>
        </w:rPr>
        <w:br/>
        <w:t xml:space="preserve">             alt="Foto Patrik Janssen"</w:t>
      </w:r>
      <w:r>
        <w:rPr>
          <w:rFonts w:ascii="Courier New" w:hAnsi="Courier New"/>
          <w:sz w:val="16"/>
        </w:rPr>
        <w:br/>
        <w:t xml:space="preserve">             </w:t>
      </w:r>
      <w:proofErr w:type="spellStart"/>
      <w:r>
        <w:rPr>
          <w:rFonts w:ascii="Courier New" w:hAnsi="Courier New"/>
          <w:sz w:val="16"/>
        </w:rPr>
        <w:t>srcset</w:t>
      </w:r>
      <w:proofErr w:type="spellEnd"/>
      <w:r>
        <w:rPr>
          <w:rFonts w:ascii="Courier New" w:hAnsi="Courier New"/>
          <w:sz w:val="16"/>
        </w:rPr>
        <w:t>=""</w:t>
      </w:r>
      <w:r>
        <w:rPr>
          <w:rFonts w:ascii="Courier New" w:hAnsi="Courier New"/>
          <w:sz w:val="16"/>
        </w:rPr>
        <w:br/>
        <w:t xml:space="preserve">             style="height: 200px;"&gt;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&lt;div class="data-</w:t>
      </w:r>
      <w:proofErr w:type="spellStart"/>
      <w:r>
        <w:rPr>
          <w:rFonts w:ascii="Courier New" w:hAnsi="Courier New"/>
          <w:sz w:val="16"/>
        </w:rPr>
        <w:t>diri</w:t>
      </w:r>
      <w:proofErr w:type="spellEnd"/>
      <w:r>
        <w:rPr>
          <w:rFonts w:ascii="Courier New" w:hAnsi="Courier New"/>
          <w:sz w:val="16"/>
        </w:rPr>
        <w:t>"&gt;</w:t>
      </w:r>
      <w:r>
        <w:rPr>
          <w:rFonts w:ascii="Courier New" w:hAnsi="Courier New"/>
          <w:sz w:val="16"/>
        </w:rPr>
        <w:br/>
        <w:t xml:space="preserve">        &lt;h2&gt;Data Diri&lt;/h2&gt;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&lt;p&gt;Nama: Patrik Janssen&lt;/p&gt;</w:t>
      </w:r>
      <w:r>
        <w:rPr>
          <w:rFonts w:ascii="Courier New" w:hAnsi="Courier New"/>
          <w:sz w:val="16"/>
        </w:rPr>
        <w:br/>
        <w:t xml:space="preserve">        &lt;p&gt;NIM: 2511102441301&lt;/p&gt;</w:t>
      </w:r>
      <w:r>
        <w:rPr>
          <w:rFonts w:ascii="Courier New" w:hAnsi="Courier New"/>
          <w:sz w:val="16"/>
        </w:rPr>
        <w:br/>
        <w:t xml:space="preserve">        &lt;p&gt;Program Studi: Teknik </w:t>
      </w:r>
      <w:proofErr w:type="spellStart"/>
      <w:r>
        <w:rPr>
          <w:rFonts w:ascii="Courier New" w:hAnsi="Courier New"/>
          <w:sz w:val="16"/>
        </w:rPr>
        <w:t>Informatika</w:t>
      </w:r>
      <w:proofErr w:type="spellEnd"/>
      <w:r>
        <w:rPr>
          <w:rFonts w:ascii="Courier New" w:hAnsi="Courier New"/>
          <w:sz w:val="16"/>
        </w:rPr>
        <w:t>&lt;/p&gt;</w:t>
      </w:r>
      <w:r>
        <w:rPr>
          <w:rFonts w:ascii="Courier New" w:hAnsi="Courier New"/>
          <w:sz w:val="16"/>
        </w:rPr>
        <w:br/>
        <w:t xml:space="preserve">        &lt;p&gt;Universitas: Universitas Muhammadiyah Kalimantan Timur&lt;/p&gt;</w:t>
      </w:r>
      <w:r>
        <w:rPr>
          <w:rFonts w:ascii="Courier New" w:hAnsi="Courier New"/>
          <w:sz w:val="16"/>
        </w:rPr>
        <w:br/>
        <w:t xml:space="preserve">        &lt;p&gt;Semester: 3&lt;/p&gt;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</w:t>
      </w:r>
      <w:proofErr w:type="spellStart"/>
      <w:r>
        <w:rPr>
          <w:rFonts w:ascii="Courier New" w:hAnsi="Courier New"/>
          <w:sz w:val="16"/>
        </w:rPr>
        <w:t>tentang-saya</w:t>
      </w:r>
      <w:proofErr w:type="spellEnd"/>
      <w:r>
        <w:rPr>
          <w:rFonts w:ascii="Courier New" w:hAnsi="Courier New"/>
          <w:sz w:val="16"/>
        </w:rPr>
        <w:t>"&gt;</w:t>
      </w:r>
      <w:r>
        <w:rPr>
          <w:rFonts w:ascii="Courier New" w:hAnsi="Courier New"/>
          <w:sz w:val="16"/>
        </w:rPr>
        <w:br/>
        <w:t xml:space="preserve">        &lt;h2&gt;</w:t>
      </w:r>
      <w:proofErr w:type="spellStart"/>
      <w:r>
        <w:rPr>
          <w:rFonts w:ascii="Courier New" w:hAnsi="Courier New"/>
          <w:sz w:val="16"/>
        </w:rPr>
        <w:t>Tentang</w:t>
      </w:r>
      <w:proofErr w:type="spellEnd"/>
      <w:r>
        <w:rPr>
          <w:rFonts w:ascii="Courier New" w:hAnsi="Courier New"/>
          <w:sz w:val="16"/>
        </w:rPr>
        <w:t xml:space="preserve"> Saya&lt;/h2&gt;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</w:t>
      </w:r>
      <w:r>
        <w:rPr>
          <w:rFonts w:ascii="Courier New" w:hAnsi="Courier New"/>
          <w:sz w:val="16"/>
        </w:rPr>
        <w:br/>
        <w:t xml:space="preserve">            Halo! Nama </w:t>
      </w:r>
      <w:proofErr w:type="spellStart"/>
      <w:r>
        <w:rPr>
          <w:rFonts w:ascii="Courier New" w:hAnsi="Courier New"/>
          <w:sz w:val="16"/>
        </w:rPr>
        <w:t>saya</w:t>
      </w:r>
      <w:proofErr w:type="spellEnd"/>
      <w:r>
        <w:rPr>
          <w:rFonts w:ascii="Courier New" w:hAnsi="Courier New"/>
          <w:sz w:val="16"/>
        </w:rPr>
        <w:t xml:space="preserve"> Patrik Janssen. Saya </w:t>
      </w:r>
      <w:proofErr w:type="spellStart"/>
      <w:r>
        <w:rPr>
          <w:rFonts w:ascii="Courier New" w:hAnsi="Courier New"/>
          <w:sz w:val="16"/>
        </w:rPr>
        <w:t>adalah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mahasiswa</w:t>
      </w:r>
      <w:proofErr w:type="spellEnd"/>
      <w:r>
        <w:rPr>
          <w:rFonts w:ascii="Courier New" w:hAnsi="Courier New"/>
          <w:sz w:val="16"/>
        </w:rPr>
        <w:t xml:space="preserve"> Teknik </w:t>
      </w:r>
      <w:proofErr w:type="spellStart"/>
      <w:r>
        <w:rPr>
          <w:rFonts w:ascii="Courier New" w:hAnsi="Courier New"/>
          <w:sz w:val="16"/>
        </w:rPr>
        <w:t>Informatika</w:t>
      </w:r>
      <w:proofErr w:type="spellEnd"/>
      <w:r>
        <w:rPr>
          <w:rFonts w:ascii="Courier New" w:hAnsi="Courier New"/>
          <w:sz w:val="16"/>
        </w:rPr>
        <w:br/>
        <w:t xml:space="preserve">            yang </w:t>
      </w:r>
      <w:proofErr w:type="spellStart"/>
      <w:r>
        <w:rPr>
          <w:rFonts w:ascii="Courier New" w:hAnsi="Courier New"/>
          <w:sz w:val="16"/>
        </w:rPr>
        <w:t>sedang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mempelajari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Praktikum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Pemrograman</w:t>
      </w:r>
      <w:proofErr w:type="spellEnd"/>
      <w:r>
        <w:rPr>
          <w:rFonts w:ascii="Courier New" w:hAnsi="Courier New"/>
          <w:sz w:val="16"/>
        </w:rPr>
        <w:t xml:space="preserve"> Web.</w:t>
      </w:r>
      <w:r>
        <w:rPr>
          <w:rFonts w:ascii="Courier New" w:hAnsi="Courier New"/>
          <w:sz w:val="16"/>
        </w:rPr>
        <w:br/>
        <w:t xml:space="preserve">        &lt;/p&gt;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class="media-</w:t>
      </w:r>
      <w:proofErr w:type="spellStart"/>
      <w:r>
        <w:rPr>
          <w:rFonts w:ascii="Courier New" w:hAnsi="Courier New"/>
          <w:sz w:val="16"/>
        </w:rPr>
        <w:t>sosial</w:t>
      </w:r>
      <w:proofErr w:type="spellEnd"/>
      <w:r>
        <w:rPr>
          <w:rFonts w:ascii="Courier New" w:hAnsi="Courier New"/>
          <w:sz w:val="16"/>
        </w:rPr>
        <w:t>"&gt;</w:t>
      </w:r>
      <w:r>
        <w:rPr>
          <w:rFonts w:ascii="Courier New" w:hAnsi="Courier New"/>
          <w:sz w:val="16"/>
        </w:rPr>
        <w:br/>
        <w:t xml:space="preserve">        &lt;h2&gt;Media </w:t>
      </w:r>
      <w:proofErr w:type="spellStart"/>
      <w:r>
        <w:rPr>
          <w:rFonts w:ascii="Courier New" w:hAnsi="Courier New"/>
          <w:sz w:val="16"/>
        </w:rPr>
        <w:t>Sosial</w:t>
      </w:r>
      <w:proofErr w:type="spellEnd"/>
      <w:r>
        <w:rPr>
          <w:rFonts w:ascii="Courier New" w:hAnsi="Courier New"/>
          <w:sz w:val="16"/>
        </w:rPr>
        <w:t>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</w:t>
      </w:r>
      <w:r>
        <w:rPr>
          <w:rFonts w:ascii="Courier New" w:hAnsi="Courier New"/>
          <w:sz w:val="16"/>
        </w:rPr>
        <w:br/>
        <w:t xml:space="preserve">            Instagram:</w:t>
      </w:r>
      <w:r>
        <w:rPr>
          <w:rFonts w:ascii="Courier New" w:hAnsi="Courier New"/>
          <w:sz w:val="16"/>
        </w:rPr>
        <w:br/>
        <w:t xml:space="preserve">            &lt;a href="https://www.instagram.com/patrikjanssen._?igsi=azlnYWpodWJxc3Zx&amp;utm_source=qr"</w:t>
      </w:r>
      <w:r>
        <w:rPr>
          <w:rFonts w:ascii="Courier New" w:hAnsi="Courier New"/>
          <w:sz w:val="16"/>
        </w:rPr>
        <w:br/>
        <w:t xml:space="preserve">               target="_blank"&gt;</w:t>
      </w:r>
      <w:r>
        <w:rPr>
          <w:rFonts w:ascii="Courier New" w:hAnsi="Courier New"/>
          <w:sz w:val="16"/>
        </w:rPr>
        <w:br/>
        <w:t xml:space="preserve">                @patrikjanssen._</w:t>
      </w:r>
      <w:r>
        <w:rPr>
          <w:rFonts w:ascii="Courier New" w:hAnsi="Courier New"/>
          <w:sz w:val="16"/>
        </w:rPr>
        <w:br/>
        <w:t xml:space="preserve">            &lt;/a&gt;</w:t>
      </w:r>
      <w:r>
        <w:rPr>
          <w:rFonts w:ascii="Courier New" w:hAnsi="Courier New"/>
          <w:sz w:val="16"/>
        </w:rPr>
        <w:br/>
        <w:t xml:space="preserve">        &lt;/p&gt;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class="website-</w:t>
      </w:r>
      <w:proofErr w:type="spellStart"/>
      <w:r>
        <w:rPr>
          <w:rFonts w:ascii="Courier New" w:hAnsi="Courier New"/>
          <w:sz w:val="16"/>
        </w:rPr>
        <w:t>kampus</w:t>
      </w:r>
      <w:proofErr w:type="spellEnd"/>
      <w:r>
        <w:rPr>
          <w:rFonts w:ascii="Courier New" w:hAnsi="Courier New"/>
          <w:sz w:val="16"/>
        </w:rPr>
        <w:t>"&gt;</w:t>
      </w:r>
      <w:r>
        <w:rPr>
          <w:rFonts w:ascii="Courier New" w:hAnsi="Courier New"/>
          <w:sz w:val="16"/>
        </w:rPr>
        <w:br/>
        <w:t xml:space="preserve">        &lt;h2&gt;Website Kampus&lt;/h2&gt;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="https://umkt.ac.id" target="_blank"&gt;</w:t>
      </w:r>
      <w:r>
        <w:rPr>
          <w:rFonts w:ascii="Courier New" w:hAnsi="Courier New"/>
          <w:sz w:val="16"/>
        </w:rPr>
        <w:br/>
        <w:t xml:space="preserve">            Website UMKT</w:t>
      </w:r>
      <w:r>
        <w:rPr>
          <w:rFonts w:ascii="Courier New" w:hAnsi="Courier New"/>
          <w:sz w:val="16"/>
        </w:rPr>
        <w:br/>
        <w:t xml:space="preserve">        &lt;/a&gt;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</w:p>
    <w:p w14:paraId="1EFAEF43" w14:textId="77777777" w:rsidR="00BF4220" w:rsidRDefault="00BF4220" w:rsidP="00BF4220">
      <w:r>
        <w:rPr>
          <w:b/>
        </w:rPr>
        <w:t>2. style.css</w:t>
      </w:r>
    </w:p>
    <w:p w14:paraId="1BB99936" w14:textId="77777777" w:rsidR="00BF4220" w:rsidRDefault="00BF4220" w:rsidP="00BF4220">
      <w:r>
        <w:rPr>
          <w:rFonts w:ascii="Courier New" w:hAnsi="Courier New"/>
          <w:sz w:val="16"/>
        </w:rPr>
        <w:t>* {</w:t>
      </w:r>
      <w:r>
        <w:rPr>
          <w:rFonts w:ascii="Courier New" w:hAnsi="Courier New"/>
          <w:sz w:val="16"/>
        </w:rPr>
        <w:br/>
        <w:t xml:space="preserve">    margin: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.header {</w:t>
      </w:r>
      <w:r>
        <w:rPr>
          <w:rFonts w:ascii="Courier New" w:hAnsi="Courier New"/>
          <w:sz w:val="16"/>
        </w:rPr>
        <w:br/>
        <w:t xml:space="preserve">    background-color: #3368A0;</w:t>
      </w:r>
      <w:r>
        <w:rPr>
          <w:rFonts w:ascii="Courier New" w:hAnsi="Courier New"/>
          <w:sz w:val="16"/>
        </w:rPr>
        <w:br/>
        <w:t xml:space="preserve">    font-family: "Courier New", Courier, monospace;</w:t>
      </w:r>
      <w:r>
        <w:rPr>
          <w:rFonts w:ascii="Courier New" w:hAnsi="Courier New"/>
          <w:sz w:val="16"/>
        </w:rPr>
        <w:br/>
        <w:t xml:space="preserve">    font-weight: 600;</w:t>
      </w:r>
      <w:r>
        <w:rPr>
          <w:rFonts w:ascii="Courier New" w:hAnsi="Courier New"/>
          <w:sz w:val="16"/>
        </w:rPr>
        <w:br/>
        <w:t xml:space="preserve">    font-size: large;</w:t>
      </w:r>
      <w:r>
        <w:rPr>
          <w:rFonts w:ascii="Courier New" w:hAnsi="Courier New"/>
          <w:sz w:val="16"/>
        </w:rPr>
        <w:br/>
        <w:t xml:space="preserve">    padding: 20px;</w:t>
      </w:r>
      <w:r>
        <w:rPr>
          <w:rFonts w:ascii="Courier New" w:hAnsi="Courier New"/>
          <w:sz w:val="16"/>
        </w:rPr>
        <w:br/>
        <w:t xml:space="preserve">    display: block;</w:t>
      </w:r>
      <w:r>
        <w:rPr>
          <w:rFonts w:ascii="Courier New" w:hAnsi="Courier New"/>
          <w:sz w:val="16"/>
        </w:rPr>
        <w:br/>
        <w:t xml:space="preserve">    border: 3px solid #000;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.data-</w:t>
      </w:r>
      <w:proofErr w:type="spellStart"/>
      <w:r>
        <w:rPr>
          <w:rFonts w:ascii="Courier New" w:hAnsi="Courier New"/>
          <w:sz w:val="16"/>
        </w:rPr>
        <w:t>diri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  <w:t xml:space="preserve">    background-color: #66A3BF;</w:t>
      </w:r>
      <w:r>
        <w:rPr>
          <w:rFonts w:ascii="Courier New" w:hAnsi="Courier New"/>
          <w:sz w:val="16"/>
        </w:rPr>
        <w:br/>
        <w:t xml:space="preserve">    padding: 20px;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display: block;</w:t>
      </w:r>
      <w:r>
        <w:rPr>
          <w:rFonts w:ascii="Courier New" w:hAnsi="Courier New"/>
          <w:sz w:val="16"/>
        </w:rPr>
        <w:br/>
        <w:t xml:space="preserve">    border: 3px solid #000;</w:t>
      </w:r>
      <w:r>
        <w:rPr>
          <w:rFonts w:ascii="Courier New" w:hAnsi="Courier New"/>
          <w:sz w:val="16"/>
        </w:rPr>
        <w:br/>
        <w:t xml:space="preserve">    margin-top: 20px;</w:t>
      </w:r>
      <w:r>
        <w:rPr>
          <w:rFonts w:ascii="Courier New" w:hAnsi="Courier New"/>
          <w:sz w:val="16"/>
        </w:rPr>
        <w:br/>
        <w:t xml:space="preserve">    margin-right: 20px;</w:t>
      </w:r>
      <w:r>
        <w:rPr>
          <w:rFonts w:ascii="Courier New" w:hAnsi="Courier New"/>
          <w:sz w:val="16"/>
        </w:rPr>
        <w:br/>
        <w:t xml:space="preserve">    margin-left: 20px;</w:t>
      </w:r>
      <w:r>
        <w:rPr>
          <w:rFonts w:ascii="Courier New" w:hAnsi="Courier New"/>
          <w:sz w:val="16"/>
        </w:rPr>
        <w:br/>
        <w:t xml:space="preserve">    margin-bottom: 20px;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</w:t>
      </w:r>
      <w:proofErr w:type="spellStart"/>
      <w:r>
        <w:rPr>
          <w:rFonts w:ascii="Courier New" w:hAnsi="Courier New"/>
          <w:sz w:val="16"/>
        </w:rPr>
        <w:t>tentang-saya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  <w:t xml:space="preserve">    background-color: #C8DFDB;</w:t>
      </w:r>
      <w:r>
        <w:rPr>
          <w:rFonts w:ascii="Courier New" w:hAnsi="Courier New"/>
          <w:sz w:val="16"/>
        </w:rPr>
        <w:br/>
        <w:t xml:space="preserve">    padding: 20px;</w:t>
      </w:r>
      <w:r>
        <w:rPr>
          <w:rFonts w:ascii="Courier New" w:hAnsi="Courier New"/>
          <w:sz w:val="16"/>
        </w:rPr>
        <w:br/>
        <w:t xml:space="preserve">    display: block;</w:t>
      </w:r>
      <w:r>
        <w:rPr>
          <w:rFonts w:ascii="Courier New" w:hAnsi="Courier New"/>
          <w:sz w:val="16"/>
        </w:rPr>
        <w:br/>
        <w:t xml:space="preserve">    border: 3px solid #000;</w:t>
      </w:r>
      <w:r>
        <w:rPr>
          <w:rFonts w:ascii="Courier New" w:hAnsi="Courier New"/>
          <w:sz w:val="16"/>
        </w:rPr>
        <w:br/>
        <w:t xml:space="preserve">    margin: 20px;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.media-</w:t>
      </w:r>
      <w:proofErr w:type="spellStart"/>
      <w:r>
        <w:rPr>
          <w:rFonts w:ascii="Courier New" w:hAnsi="Courier New"/>
          <w:sz w:val="16"/>
        </w:rPr>
        <w:t>sosial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  <w:t xml:space="preserve">    background-color: #F2EFE7;</w:t>
      </w:r>
      <w:r>
        <w:rPr>
          <w:rFonts w:ascii="Courier New" w:hAnsi="Courier New"/>
          <w:sz w:val="16"/>
        </w:rPr>
        <w:br/>
        <w:t xml:space="preserve">    padding: 20px;</w:t>
      </w:r>
      <w:r>
        <w:rPr>
          <w:rFonts w:ascii="Courier New" w:hAnsi="Courier New"/>
          <w:sz w:val="16"/>
        </w:rPr>
        <w:br/>
        <w:t xml:space="preserve">    display: inline-block;</w:t>
      </w:r>
      <w:r>
        <w:rPr>
          <w:rFonts w:ascii="Courier New" w:hAnsi="Courier New"/>
          <w:sz w:val="16"/>
        </w:rPr>
        <w:br/>
        <w:t xml:space="preserve">    border: 3px solid #000;</w:t>
      </w:r>
      <w:r>
        <w:rPr>
          <w:rFonts w:ascii="Courier New" w:hAnsi="Courier New"/>
          <w:sz w:val="16"/>
        </w:rPr>
        <w:br/>
        <w:t xml:space="preserve">    margin: 20px;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.website-</w:t>
      </w:r>
      <w:proofErr w:type="spellStart"/>
      <w:r>
        <w:rPr>
          <w:rFonts w:ascii="Courier New" w:hAnsi="Courier New"/>
          <w:sz w:val="16"/>
        </w:rPr>
        <w:t>kampus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  <w:t xml:space="preserve">    background-color: #F2EFE7;</w:t>
      </w:r>
      <w:r>
        <w:rPr>
          <w:rFonts w:ascii="Courier New" w:hAnsi="Courier New"/>
          <w:sz w:val="16"/>
        </w:rPr>
        <w:br/>
        <w:t xml:space="preserve">    padding: 20px;</w:t>
      </w:r>
      <w:r>
        <w:rPr>
          <w:rFonts w:ascii="Courier New" w:hAnsi="Courier New"/>
          <w:sz w:val="16"/>
        </w:rPr>
        <w:br/>
        <w:t xml:space="preserve">    display: inline-block;</w:t>
      </w:r>
      <w:r>
        <w:rPr>
          <w:rFonts w:ascii="Courier New" w:hAnsi="Courier New"/>
          <w:sz w:val="16"/>
        </w:rPr>
        <w:br/>
        <w:t xml:space="preserve">    border: 3px solid #000;</w:t>
      </w:r>
      <w:r>
        <w:rPr>
          <w:rFonts w:ascii="Courier New" w:hAnsi="Courier New"/>
          <w:sz w:val="16"/>
        </w:rPr>
        <w:br/>
        <w:t xml:space="preserve">    margin: 20px;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a {</w:t>
      </w:r>
      <w:r>
        <w:rPr>
          <w:rFonts w:ascii="Courier New" w:hAnsi="Courier New"/>
          <w:sz w:val="16"/>
        </w:rPr>
        <w:br/>
        <w:t xml:space="preserve">    display: inline;</w:t>
      </w:r>
      <w:r>
        <w:rPr>
          <w:rFonts w:ascii="Courier New" w:hAnsi="Courier New"/>
          <w:sz w:val="16"/>
        </w:rPr>
        <w:br/>
        <w:t>}</w:t>
      </w:r>
    </w:p>
    <w:p w14:paraId="3D4856FF" w14:textId="77777777" w:rsidR="00BF4220" w:rsidRDefault="00BF4220" w:rsidP="00BF4220">
      <w:pPr>
        <w:spacing w:before="160" w:after="80"/>
      </w:pPr>
    </w:p>
    <w:p w14:paraId="3A37651D" w14:textId="25515C22" w:rsidR="00BF4220" w:rsidRPr="00BF4220" w:rsidRDefault="00BF4220" w:rsidP="00BF4220">
      <w:pPr>
        <w:spacing w:before="160" w:after="80"/>
        <w:rPr>
          <w:b/>
          <w:bCs/>
        </w:rPr>
      </w:pPr>
      <w:r w:rsidRPr="00BF4220">
        <w:rPr>
          <w:b/>
          <w:bCs/>
        </w:rPr>
        <w:t xml:space="preserve">F. Hasil </w:t>
      </w:r>
      <w:proofErr w:type="spellStart"/>
      <w:r w:rsidRPr="00BF4220">
        <w:rPr>
          <w:b/>
          <w:bCs/>
        </w:rPr>
        <w:t>Praktikum</w:t>
      </w:r>
      <w:proofErr w:type="spellEnd"/>
    </w:p>
    <w:p w14:paraId="7A2EE1B9" w14:textId="77777777" w:rsidR="00BF4220" w:rsidRDefault="00BF4220" w:rsidP="00BF4220">
      <w:pPr>
        <w:ind w:firstLine="709"/>
        <w:jc w:val="both"/>
      </w:pPr>
      <w:r>
        <w:t xml:space="preserve">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biodata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CSS Display dan Box Model. Bagian header, data </w:t>
      </w:r>
      <w:proofErr w:type="spellStart"/>
      <w:r>
        <w:t>diri</w:t>
      </w:r>
      <w:proofErr w:type="spellEnd"/>
      <w:r>
        <w:t xml:space="preserve">, dan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display block. Media </w:t>
      </w:r>
      <w:proofErr w:type="spellStart"/>
      <w:r>
        <w:t>sosial</w:t>
      </w:r>
      <w:proofErr w:type="spellEnd"/>
      <w:r>
        <w:t xml:space="preserve"> dan website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inline-block</w:t>
      </w:r>
      <w:proofErr w:type="gramEnd"/>
      <w:r>
        <w:t xml:space="preserve">, </w:t>
      </w:r>
      <w:proofErr w:type="spellStart"/>
      <w:r>
        <w:t>sedangkan</w:t>
      </w:r>
      <w:proofErr w:type="spellEnd"/>
      <w:r>
        <w:t xml:space="preserve"> hyperlink </w:t>
      </w:r>
      <w:proofErr w:type="spellStart"/>
      <w:r>
        <w:t>menggunakan</w:t>
      </w:r>
      <w:proofErr w:type="spellEnd"/>
      <w:r>
        <w:t xml:space="preserve"> inline. Margin, padding, dan border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batas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73966E64" w14:textId="77777777" w:rsidR="00BF4220" w:rsidRPr="00BF4220" w:rsidRDefault="00BF4220" w:rsidP="00BF4220">
      <w:pPr>
        <w:spacing w:before="160" w:after="80"/>
        <w:rPr>
          <w:b/>
          <w:bCs/>
        </w:rPr>
      </w:pPr>
      <w:r w:rsidRPr="00BF4220">
        <w:rPr>
          <w:b/>
          <w:bCs/>
        </w:rPr>
        <w:t>G. Kesimpulan</w:t>
      </w:r>
    </w:p>
    <w:p w14:paraId="6D15D9A7" w14:textId="77777777" w:rsidR="00BF4220" w:rsidRDefault="00BF4220" w:rsidP="00BF4220">
      <w:pPr>
        <w:ind w:firstLine="709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CSS Display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web. Display block, inline, dan </w:t>
      </w:r>
      <w:proofErr w:type="gramStart"/>
      <w:r>
        <w:t>inline-block</w:t>
      </w:r>
      <w:proofErr w:type="gram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. CSS Box Model </w:t>
      </w:r>
      <w:proofErr w:type="spellStart"/>
      <w:r>
        <w:t>melalui</w:t>
      </w:r>
      <w:proofErr w:type="spellEnd"/>
      <w:r>
        <w:t xml:space="preserve"> margin, padding, dan border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dan batas </w:t>
      </w:r>
      <w:proofErr w:type="spellStart"/>
      <w:r>
        <w:t>elemen</w:t>
      </w:r>
      <w:proofErr w:type="spellEnd"/>
      <w:r>
        <w:t xml:space="preserve">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biodata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external CSS.</w:t>
      </w:r>
    </w:p>
    <w:p w14:paraId="750CBBBA" w14:textId="04F8DC26" w:rsidR="005E384D" w:rsidRDefault="005E384D" w:rsidP="00BF4220">
      <w:pPr>
        <w:spacing w:before="160" w:after="80"/>
      </w:pPr>
    </w:p>
    <w:sectPr w:rsidR="005E384D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443325">
    <w:abstractNumId w:val="8"/>
  </w:num>
  <w:num w:numId="2" w16cid:durableId="2113234132">
    <w:abstractNumId w:val="6"/>
  </w:num>
  <w:num w:numId="3" w16cid:durableId="1212958789">
    <w:abstractNumId w:val="5"/>
  </w:num>
  <w:num w:numId="4" w16cid:durableId="1570847082">
    <w:abstractNumId w:val="4"/>
  </w:num>
  <w:num w:numId="5" w16cid:durableId="1868643088">
    <w:abstractNumId w:val="7"/>
  </w:num>
  <w:num w:numId="6" w16cid:durableId="885139132">
    <w:abstractNumId w:val="3"/>
  </w:num>
  <w:num w:numId="7" w16cid:durableId="803155657">
    <w:abstractNumId w:val="2"/>
  </w:num>
  <w:num w:numId="8" w16cid:durableId="2002124887">
    <w:abstractNumId w:val="1"/>
  </w:num>
  <w:num w:numId="9" w16cid:durableId="457795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728E"/>
    <w:rsid w:val="005E384D"/>
    <w:rsid w:val="00752E28"/>
    <w:rsid w:val="00A9798F"/>
    <w:rsid w:val="00AA1D8D"/>
    <w:rsid w:val="00B47730"/>
    <w:rsid w:val="00BF4220"/>
    <w:rsid w:val="00CA32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B9676E"/>
  <w14:defaultImageDpi w14:val="300"/>
  <w15:docId w15:val="{5A6B652F-A51D-3B44-AB37-B5DE31CA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Patrik Janssen</cp:lastModifiedBy>
  <cp:revision>3</cp:revision>
  <dcterms:created xsi:type="dcterms:W3CDTF">2026-09-11T08:48:00Z</dcterms:created>
  <dcterms:modified xsi:type="dcterms:W3CDTF">2026-10-02T08:33:00Z</dcterms:modified>
  <cp:category/>
</cp:coreProperties>
</file>