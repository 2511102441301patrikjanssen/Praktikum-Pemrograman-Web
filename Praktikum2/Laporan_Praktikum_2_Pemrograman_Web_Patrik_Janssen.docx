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7659" w14:textId="77777777" w:rsidR="005E384D" w:rsidRDefault="00000000">
      <w:pPr>
        <w:spacing w:after="40"/>
        <w:jc w:val="center"/>
      </w:pPr>
      <w:r>
        <w:rPr>
          <w:b/>
          <w:sz w:val="32"/>
        </w:rPr>
        <w:t>LAPORAN PRAKTIKUM</w:t>
      </w:r>
    </w:p>
    <w:p w14:paraId="60D5E2A3" w14:textId="77777777" w:rsidR="005E384D" w:rsidRDefault="00000000">
      <w:pPr>
        <w:spacing w:after="40"/>
        <w:jc w:val="center"/>
      </w:pPr>
      <w:r>
        <w:rPr>
          <w:b/>
          <w:sz w:val="32"/>
        </w:rPr>
        <w:t>PEMROGRAMAN WEB PRAKTIKUM 2</w:t>
      </w:r>
    </w:p>
    <w:p w14:paraId="08646ACC" w14:textId="77777777" w:rsidR="005E384D" w:rsidRDefault="00000000">
      <w:pPr>
        <w:spacing w:after="40"/>
        <w:jc w:val="center"/>
      </w:pPr>
      <w:r>
        <w:rPr>
          <w:b/>
          <w:sz w:val="32"/>
        </w:rPr>
        <w:t>ATRIBUT HTML, DIV, DAN CSS</w:t>
      </w:r>
    </w:p>
    <w:p w14:paraId="0F61D6F3" w14:textId="77777777" w:rsidR="005E384D" w:rsidRDefault="005E384D"/>
    <w:p w14:paraId="0ABF7072" w14:textId="77777777" w:rsidR="00752E28" w:rsidRDefault="00752E28"/>
    <w:p w14:paraId="35CF5E97" w14:textId="77777777" w:rsidR="00752E28" w:rsidRDefault="00752E28"/>
    <w:p w14:paraId="70EA83DB" w14:textId="77777777" w:rsidR="00752E28" w:rsidRDefault="00752E28" w:rsidP="00752E28">
      <w:pPr>
        <w:jc w:val="center"/>
        <w:rPr>
          <w:rFonts w:cs="Times New Roman"/>
          <w:color w:val="000000" w:themeColor="text1"/>
        </w:rPr>
      </w:pPr>
      <w:r>
        <w:rPr>
          <w:rFonts w:cs="Times New Roman"/>
          <w:noProof/>
          <w:color w:val="000000" w:themeColor="text1"/>
        </w:rPr>
        <w:drawing>
          <wp:inline distT="0" distB="0" distL="0" distR="0" wp14:anchorId="74A50544" wp14:editId="79C7EC2C">
            <wp:extent cx="2374900" cy="2374900"/>
            <wp:effectExtent l="0" t="0" r="0" b="0"/>
            <wp:docPr id="199754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47489" name="Picture 1997547489"/>
                    <pic:cNvPicPr/>
                  </pic:nvPicPr>
                  <pic:blipFill>
                    <a:blip r:embed="rId6"/>
                    <a:stretch>
                      <a:fillRect/>
                    </a:stretch>
                  </pic:blipFill>
                  <pic:spPr>
                    <a:xfrm>
                      <a:off x="0" y="0"/>
                      <a:ext cx="2374900" cy="2374900"/>
                    </a:xfrm>
                    <a:prstGeom prst="rect">
                      <a:avLst/>
                    </a:prstGeom>
                  </pic:spPr>
                </pic:pic>
              </a:graphicData>
            </a:graphic>
          </wp:inline>
        </w:drawing>
      </w:r>
      <w:r w:rsidRPr="00FA4C39">
        <w:rPr>
          <w:rFonts w:cs="Times New Roman"/>
          <w:color w:val="000000" w:themeColor="text1"/>
        </w:rPr>
        <w:br/>
      </w:r>
      <w:r w:rsidRPr="00FA4C39">
        <w:rPr>
          <w:rFonts w:cs="Times New Roman"/>
          <w:color w:val="000000" w:themeColor="text1"/>
        </w:rPr>
        <w:br/>
      </w:r>
    </w:p>
    <w:p w14:paraId="6FD169CF" w14:textId="77777777" w:rsidR="00752E28" w:rsidRPr="00FA4C39" w:rsidRDefault="00752E28" w:rsidP="00752E28">
      <w:pPr>
        <w:jc w:val="center"/>
        <w:rPr>
          <w:rFonts w:cs="Times New Roman"/>
          <w:color w:val="000000" w:themeColor="text1"/>
        </w:rPr>
      </w:pPr>
    </w:p>
    <w:p w14:paraId="4FD510C7" w14:textId="77777777" w:rsidR="00752E28" w:rsidRPr="00FA4C39" w:rsidRDefault="00752E28" w:rsidP="00752E28">
      <w:pPr>
        <w:jc w:val="center"/>
        <w:rPr>
          <w:rFonts w:cs="Times New Roman"/>
          <w:color w:val="000000" w:themeColor="text1"/>
        </w:rPr>
      </w:pPr>
      <w:proofErr w:type="spellStart"/>
      <w:r w:rsidRPr="00FA4C39">
        <w:rPr>
          <w:rFonts w:cs="Times New Roman"/>
          <w:color w:val="000000" w:themeColor="text1"/>
        </w:rPr>
        <w:t>Disusun</w:t>
      </w:r>
      <w:proofErr w:type="spellEnd"/>
      <w:r w:rsidRPr="00FA4C39">
        <w:rPr>
          <w:rFonts w:cs="Times New Roman"/>
          <w:color w:val="000000" w:themeColor="text1"/>
        </w:rPr>
        <w:t xml:space="preserve"> oleh:</w:t>
      </w:r>
    </w:p>
    <w:p w14:paraId="3BF16F65" w14:textId="77777777" w:rsidR="00752E28" w:rsidRPr="00FA4C39" w:rsidRDefault="00752E28" w:rsidP="00752E28">
      <w:pPr>
        <w:jc w:val="center"/>
        <w:rPr>
          <w:rFonts w:cs="Times New Roman"/>
          <w:color w:val="000000" w:themeColor="text1"/>
        </w:rPr>
      </w:pPr>
      <w:proofErr w:type="gramStart"/>
      <w:r w:rsidRPr="00FA4C39">
        <w:rPr>
          <w:rFonts w:cs="Times New Roman"/>
          <w:color w:val="000000" w:themeColor="text1"/>
        </w:rPr>
        <w:t>Nama :</w:t>
      </w:r>
      <w:proofErr w:type="gramEnd"/>
      <w:r w:rsidRPr="00FA4C39">
        <w:rPr>
          <w:rFonts w:cs="Times New Roman"/>
          <w:color w:val="000000" w:themeColor="text1"/>
        </w:rPr>
        <w:t xml:space="preserve"> Patrik Janssen</w:t>
      </w:r>
    </w:p>
    <w:p w14:paraId="384B4C02" w14:textId="77777777" w:rsidR="00752E28" w:rsidRPr="00FA4C39" w:rsidRDefault="00752E28" w:rsidP="00752E28">
      <w:pPr>
        <w:jc w:val="center"/>
        <w:rPr>
          <w:rFonts w:cs="Times New Roman"/>
          <w:color w:val="000000" w:themeColor="text1"/>
        </w:rPr>
      </w:pPr>
      <w:proofErr w:type="gramStart"/>
      <w:r w:rsidRPr="00FA4C39">
        <w:rPr>
          <w:rFonts w:cs="Times New Roman"/>
          <w:color w:val="000000" w:themeColor="text1"/>
        </w:rPr>
        <w:t>NIM :</w:t>
      </w:r>
      <w:proofErr w:type="gramEnd"/>
      <w:r w:rsidRPr="00FA4C39">
        <w:rPr>
          <w:rFonts w:cs="Times New Roman"/>
          <w:color w:val="000000" w:themeColor="text1"/>
        </w:rPr>
        <w:t xml:space="preserve"> 2511102441301</w:t>
      </w:r>
    </w:p>
    <w:p w14:paraId="3BAFCC28" w14:textId="77777777" w:rsidR="00752E28" w:rsidRPr="00FA4C39" w:rsidRDefault="00752E28" w:rsidP="00752E28">
      <w:pPr>
        <w:jc w:val="center"/>
        <w:rPr>
          <w:rFonts w:cs="Times New Roman"/>
          <w:color w:val="000000" w:themeColor="text1"/>
        </w:rPr>
      </w:pPr>
      <w:r w:rsidRPr="00FA4C39">
        <w:rPr>
          <w:rFonts w:cs="Times New Roman"/>
          <w:color w:val="000000" w:themeColor="text1"/>
        </w:rPr>
        <w:t xml:space="preserve">Program </w:t>
      </w:r>
      <w:proofErr w:type="gramStart"/>
      <w:r w:rsidRPr="00FA4C39">
        <w:rPr>
          <w:rFonts w:cs="Times New Roman"/>
          <w:color w:val="000000" w:themeColor="text1"/>
        </w:rPr>
        <w:t>Studi :</w:t>
      </w:r>
      <w:proofErr w:type="gramEnd"/>
      <w:r w:rsidRPr="00FA4C39">
        <w:rPr>
          <w:rFonts w:cs="Times New Roman"/>
          <w:color w:val="000000" w:themeColor="text1"/>
        </w:rPr>
        <w:t xml:space="preserve"> Teknik </w:t>
      </w:r>
      <w:proofErr w:type="spellStart"/>
      <w:r w:rsidRPr="00FA4C39">
        <w:rPr>
          <w:rFonts w:cs="Times New Roman"/>
          <w:color w:val="000000" w:themeColor="text1"/>
        </w:rPr>
        <w:t>Informatika</w:t>
      </w:r>
      <w:proofErr w:type="spellEnd"/>
    </w:p>
    <w:p w14:paraId="6237F5CB" w14:textId="77777777" w:rsidR="00752E28" w:rsidRPr="00FA4C39" w:rsidRDefault="00752E28" w:rsidP="00752E28">
      <w:pPr>
        <w:jc w:val="center"/>
        <w:rPr>
          <w:rFonts w:cs="Times New Roman"/>
          <w:color w:val="000000" w:themeColor="text1"/>
        </w:rPr>
      </w:pPr>
      <w:proofErr w:type="gramStart"/>
      <w:r w:rsidRPr="00FA4C39">
        <w:rPr>
          <w:rFonts w:cs="Times New Roman"/>
          <w:color w:val="000000" w:themeColor="text1"/>
        </w:rPr>
        <w:t>Semester :</w:t>
      </w:r>
      <w:proofErr w:type="gramEnd"/>
      <w:r w:rsidRPr="00FA4C39">
        <w:rPr>
          <w:rFonts w:cs="Times New Roman"/>
          <w:color w:val="000000" w:themeColor="text1"/>
        </w:rPr>
        <w:t xml:space="preserve"> 3</w:t>
      </w:r>
    </w:p>
    <w:p w14:paraId="17DD4FBB" w14:textId="77777777" w:rsidR="00752E28" w:rsidRPr="00FA4C39" w:rsidRDefault="00752E28" w:rsidP="00752E28">
      <w:pPr>
        <w:rPr>
          <w:rFonts w:cs="Times New Roman"/>
          <w:color w:val="000000" w:themeColor="text1"/>
          <w:sz w:val="28"/>
          <w:szCs w:val="28"/>
        </w:rPr>
      </w:pPr>
      <w:r w:rsidRPr="00FA4C39">
        <w:rPr>
          <w:rFonts w:cs="Times New Roman"/>
          <w:color w:val="000000" w:themeColor="text1"/>
        </w:rPr>
        <w:br/>
      </w:r>
    </w:p>
    <w:p w14:paraId="20486A63" w14:textId="77777777" w:rsidR="00752E28" w:rsidRPr="00FA4C39" w:rsidRDefault="00752E28" w:rsidP="00752E28">
      <w:pPr>
        <w:jc w:val="center"/>
        <w:rPr>
          <w:rFonts w:cs="Times New Roman"/>
          <w:color w:val="000000" w:themeColor="text1"/>
          <w:sz w:val="28"/>
          <w:szCs w:val="28"/>
        </w:rPr>
      </w:pPr>
      <w:r w:rsidRPr="00FA4C39">
        <w:rPr>
          <w:rFonts w:cs="Times New Roman"/>
          <w:b/>
          <w:color w:val="000000" w:themeColor="text1"/>
          <w:sz w:val="28"/>
          <w:szCs w:val="28"/>
        </w:rPr>
        <w:t>UNIVERSITAS MUHAMMADIYAH KALIMANTAN TIMUR</w:t>
      </w:r>
      <w:r w:rsidRPr="00FA4C39">
        <w:rPr>
          <w:rFonts w:cs="Times New Roman"/>
          <w:b/>
          <w:color w:val="000000" w:themeColor="text1"/>
          <w:sz w:val="28"/>
          <w:szCs w:val="28"/>
        </w:rPr>
        <w:br/>
        <w:t>2026</w:t>
      </w:r>
      <w:r>
        <w:rPr>
          <w:rFonts w:cs="Times New Roman"/>
          <w:b/>
          <w:color w:val="000000" w:themeColor="text1"/>
          <w:sz w:val="28"/>
          <w:szCs w:val="28"/>
        </w:rPr>
        <w:t>/2027</w:t>
      </w:r>
    </w:p>
    <w:p w14:paraId="15262D50" w14:textId="77777777" w:rsidR="00752E28" w:rsidRPr="00FA4C39" w:rsidRDefault="00752E28" w:rsidP="00752E28">
      <w:pPr>
        <w:rPr>
          <w:rFonts w:cs="Times New Roman"/>
          <w:color w:val="000000" w:themeColor="text1"/>
        </w:rPr>
      </w:pPr>
      <w:r w:rsidRPr="00FA4C39">
        <w:rPr>
          <w:rFonts w:cs="Times New Roman"/>
          <w:color w:val="000000" w:themeColor="text1"/>
        </w:rPr>
        <w:br w:type="page"/>
      </w:r>
    </w:p>
    <w:p w14:paraId="1146170E" w14:textId="77777777" w:rsidR="005E384D" w:rsidRDefault="00000000">
      <w:pPr>
        <w:spacing w:before="160" w:after="80"/>
      </w:pPr>
      <w:r>
        <w:rPr>
          <w:b/>
        </w:rPr>
        <w:lastRenderedPageBreak/>
        <w:t>A. Tujuan Praktikum</w:t>
      </w:r>
    </w:p>
    <w:p w14:paraId="48EF1F52" w14:textId="77777777" w:rsidR="005E384D" w:rsidRDefault="00000000">
      <w:pPr>
        <w:ind w:firstLine="709"/>
        <w:jc w:val="both"/>
      </w:pPr>
      <w:r>
        <w:t>Praktikum ini bertujuan untuk memahami penggunaan atribut pada elemen HTML, menggunakan elemen div untuk mengelompokkan bagian halaman web, serta mengenal penerapan CSS secara inline, internal, dan eksternal. Materi tersebut diterapkan pada halaman biodata mahasiswa yang telah dibuat pada praktikum sebelumnya.</w:t>
      </w:r>
    </w:p>
    <w:p w14:paraId="18915F37" w14:textId="77777777" w:rsidR="005E384D" w:rsidRDefault="00000000">
      <w:pPr>
        <w:spacing w:before="160" w:after="80"/>
      </w:pPr>
      <w:r>
        <w:rPr>
          <w:b/>
        </w:rPr>
        <w:t>B. Alat dan Bahan</w:t>
      </w:r>
    </w:p>
    <w:p w14:paraId="1BFE6CF7" w14:textId="77777777" w:rsidR="005E384D" w:rsidRDefault="00000000">
      <w:pPr>
        <w:pStyle w:val="PoinDaftar"/>
      </w:pPr>
      <w:r>
        <w:t>MacBook Air M4.</w:t>
      </w:r>
    </w:p>
    <w:p w14:paraId="0AA70B1D" w14:textId="77777777" w:rsidR="005E384D" w:rsidRDefault="00000000">
      <w:pPr>
        <w:pStyle w:val="PoinDaftar"/>
      </w:pPr>
      <w:r>
        <w:t>Visual Studio Code.</w:t>
      </w:r>
    </w:p>
    <w:p w14:paraId="456200AC" w14:textId="77777777" w:rsidR="005E384D" w:rsidRDefault="00000000">
      <w:pPr>
        <w:pStyle w:val="PoinDaftar"/>
      </w:pPr>
      <w:r>
        <w:t>Browser web.</w:t>
      </w:r>
    </w:p>
    <w:p w14:paraId="5BC0959B" w14:textId="77777777" w:rsidR="005E384D" w:rsidRDefault="00000000">
      <w:pPr>
        <w:pStyle w:val="PoinDaftar"/>
      </w:pPr>
      <w:r>
        <w:t>Extension Live Server pada Visual Studio Code.</w:t>
      </w:r>
    </w:p>
    <w:p w14:paraId="06385452" w14:textId="77777777" w:rsidR="005E384D" w:rsidRDefault="00000000">
      <w:pPr>
        <w:pStyle w:val="PoinDaftar"/>
      </w:pPr>
      <w:r>
        <w:t>File FotoPatrikJanssen.JPEG.</w:t>
      </w:r>
    </w:p>
    <w:p w14:paraId="3A078EAD" w14:textId="77777777" w:rsidR="005E384D" w:rsidRDefault="00000000">
      <w:pPr>
        <w:spacing w:before="160" w:after="80"/>
      </w:pPr>
      <w:r>
        <w:rPr>
          <w:b/>
        </w:rPr>
        <w:t>C. Dasar Teori</w:t>
      </w:r>
    </w:p>
    <w:p w14:paraId="4EF9683A" w14:textId="77777777" w:rsidR="005E384D" w:rsidRDefault="00000000">
      <w:pPr>
        <w:ind w:firstLine="709"/>
        <w:jc w:val="both"/>
      </w:pPr>
      <w:r>
        <w:t>Atribut HTML digunakan untuk memberikan informasi tambahan pada elemen HTML. Beberapa atribut yang digunakan dalam praktikum ini antara lain class, style, src, alt, href, dan target. Elemen div digunakan sebagai wadah untuk mengelompokkan elemen-elemen HTML sehingga struktur halaman menjadi lebih terorganisasi.</w:t>
      </w:r>
    </w:p>
    <w:p w14:paraId="512049B1" w14:textId="77777777" w:rsidR="005E384D" w:rsidRDefault="00000000">
      <w:pPr>
        <w:ind w:firstLine="709"/>
        <w:jc w:val="both"/>
      </w:pPr>
      <w:r>
        <w:t>CSS (Cascading Style Sheets) digunakan untuk mengatur tampilan halaman web. CSS dapat diterapkan secara inline melalui atribut style, secara internal menggunakan tag style di dalam head, dan secara eksternal menggunakan file CSS terpisah yang dihubungkan ke HTML melalui tag link.</w:t>
      </w:r>
    </w:p>
    <w:p w14:paraId="5EB7F639" w14:textId="77777777" w:rsidR="005E384D" w:rsidRDefault="00000000">
      <w:pPr>
        <w:spacing w:before="160" w:after="80"/>
      </w:pPr>
      <w:r>
        <w:rPr>
          <w:b/>
        </w:rPr>
        <w:t>D. Langkah-Langkah Praktikum</w:t>
      </w:r>
    </w:p>
    <w:p w14:paraId="526DCA43" w14:textId="77777777" w:rsidR="005E384D" w:rsidRDefault="00000000">
      <w:r>
        <w:rPr>
          <w:b/>
        </w:rPr>
        <w:t>1. Membuka Project dan Membuat Folder Atribut</w:t>
      </w:r>
    </w:p>
    <w:p w14:paraId="58F55936" w14:textId="77777777" w:rsidR="005E384D" w:rsidRDefault="00000000">
      <w:pPr>
        <w:ind w:firstLine="709"/>
        <w:jc w:val="both"/>
      </w:pPr>
      <w:r>
        <w:t>Membuka project Praktikum Pemrograman Web1 pada Visual Studio Code. Selanjutnya membuat folder atribut sebagai tempat latihan materi atribut HTML dan CSS. File index.html serta FotoPatrikJanssen.JPEG ditempatkan di dalam folder tersebut.</w:t>
      </w:r>
    </w:p>
    <w:p w14:paraId="6F062FCD" w14:textId="77777777" w:rsidR="00752E28" w:rsidRDefault="00752E28">
      <w:pPr>
        <w:jc w:val="center"/>
        <w:rPr>
          <w:i/>
          <w:sz w:val="20"/>
        </w:rPr>
      </w:pPr>
      <w:r>
        <w:rPr>
          <w:i/>
          <w:noProof/>
          <w:sz w:val="20"/>
        </w:rPr>
        <w:drawing>
          <wp:inline distT="0" distB="0" distL="0" distR="0" wp14:anchorId="21D5C5F5" wp14:editId="2CE8D44C">
            <wp:extent cx="3271520" cy="1788160"/>
            <wp:effectExtent l="0" t="0" r="5080" b="2540"/>
            <wp:docPr id="194340109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01090" name="Gambar 1943401090"/>
                    <pic:cNvPicPr/>
                  </pic:nvPicPr>
                  <pic:blipFill>
                    <a:blip r:embed="rId7"/>
                    <a:stretch>
                      <a:fillRect/>
                    </a:stretch>
                  </pic:blipFill>
                  <pic:spPr>
                    <a:xfrm>
                      <a:off x="0" y="0"/>
                      <a:ext cx="3271520" cy="1788160"/>
                    </a:xfrm>
                    <a:prstGeom prst="rect">
                      <a:avLst/>
                    </a:prstGeom>
                  </pic:spPr>
                </pic:pic>
              </a:graphicData>
            </a:graphic>
          </wp:inline>
        </w:drawing>
      </w:r>
    </w:p>
    <w:p w14:paraId="6F67AD38" w14:textId="7883B00F" w:rsidR="005E384D" w:rsidRDefault="00000000">
      <w:pPr>
        <w:jc w:val="center"/>
      </w:pPr>
      <w:r>
        <w:rPr>
          <w:i/>
          <w:sz w:val="20"/>
        </w:rPr>
        <w:t>Gambar 1. Folder atribut beserta index.html dan file foto pada Visual Studio Code.</w:t>
      </w:r>
    </w:p>
    <w:p w14:paraId="776D1E00" w14:textId="77777777" w:rsidR="005E384D" w:rsidRDefault="00000000">
      <w:r>
        <w:rPr>
          <w:b/>
        </w:rPr>
        <w:lastRenderedPageBreak/>
        <w:t>2. Menerapkan Atribut HTML</w:t>
      </w:r>
    </w:p>
    <w:p w14:paraId="3024CBFB" w14:textId="77777777" w:rsidR="005E384D" w:rsidRDefault="00000000">
      <w:pPr>
        <w:ind w:firstLine="709"/>
        <w:jc w:val="both"/>
      </w:pPr>
      <w:r>
        <w:t>Pada halaman biodata, menambahkan beberapa atribut HTML. Elemen heading menggunakan atribut class dan style, elemen gambar menggunakan src, alt, srcset, dan style, sedangkan hyperlink menggunakan href dan target. Inline CSS juga dicoba menggunakan properti background-color.</w:t>
      </w:r>
    </w:p>
    <w:p w14:paraId="12F4EDC4" w14:textId="77777777" w:rsidR="00752E28" w:rsidRDefault="00752E28">
      <w:pPr>
        <w:jc w:val="center"/>
        <w:rPr>
          <w:i/>
          <w:sz w:val="20"/>
        </w:rPr>
      </w:pPr>
      <w:r>
        <w:rPr>
          <w:i/>
          <w:noProof/>
          <w:sz w:val="20"/>
        </w:rPr>
        <w:drawing>
          <wp:inline distT="0" distB="0" distL="0" distR="0" wp14:anchorId="6FE6E07A" wp14:editId="0548DD99">
            <wp:extent cx="3352800" cy="977900"/>
            <wp:effectExtent l="0" t="0" r="0" b="0"/>
            <wp:docPr id="67056162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61623" name="Gambar 670561623"/>
                    <pic:cNvPicPr/>
                  </pic:nvPicPr>
                  <pic:blipFill>
                    <a:blip r:embed="rId8"/>
                    <a:stretch>
                      <a:fillRect/>
                    </a:stretch>
                  </pic:blipFill>
                  <pic:spPr>
                    <a:xfrm>
                      <a:off x="0" y="0"/>
                      <a:ext cx="3352800" cy="977900"/>
                    </a:xfrm>
                    <a:prstGeom prst="rect">
                      <a:avLst/>
                    </a:prstGeom>
                  </pic:spPr>
                </pic:pic>
              </a:graphicData>
            </a:graphic>
          </wp:inline>
        </w:drawing>
      </w:r>
    </w:p>
    <w:p w14:paraId="614BC9D7" w14:textId="5769DA9F" w:rsidR="005E384D" w:rsidRDefault="00000000">
      <w:pPr>
        <w:jc w:val="center"/>
      </w:pPr>
      <w:r>
        <w:rPr>
          <w:i/>
          <w:sz w:val="20"/>
        </w:rPr>
        <w:t>Gambar 2. Penerapan atribut HTML pada source code halaman biodata.</w:t>
      </w:r>
    </w:p>
    <w:p w14:paraId="338B1D8A" w14:textId="77777777" w:rsidR="005E384D" w:rsidRDefault="00000000">
      <w:r>
        <w:rPr>
          <w:b/>
        </w:rPr>
        <w:t>3. Menggunakan Elemen div</w:t>
      </w:r>
    </w:p>
    <w:p w14:paraId="7AF90834" w14:textId="77777777" w:rsidR="005E384D" w:rsidRDefault="00000000">
      <w:pPr>
        <w:ind w:firstLine="709"/>
        <w:jc w:val="both"/>
      </w:pPr>
      <w:r>
        <w:t>Menggunakan elemen div untuk mengelompokkan bagian halaman seperti header dan content. Penggunaan div membantu memisahkan bagian-bagian halaman sehingga lebih mudah diberi class dan diatur tampilannya menggunakan CSS.</w:t>
      </w:r>
    </w:p>
    <w:p w14:paraId="55D4FC11" w14:textId="77777777" w:rsidR="00752E28" w:rsidRDefault="00752E28">
      <w:pPr>
        <w:jc w:val="center"/>
        <w:rPr>
          <w:i/>
          <w:sz w:val="20"/>
        </w:rPr>
      </w:pPr>
      <w:r>
        <w:rPr>
          <w:i/>
          <w:noProof/>
          <w:sz w:val="20"/>
        </w:rPr>
        <w:drawing>
          <wp:inline distT="0" distB="0" distL="0" distR="0" wp14:anchorId="76EB1FEE" wp14:editId="3CBDDB7A">
            <wp:extent cx="4406900" cy="2235200"/>
            <wp:effectExtent l="0" t="0" r="0" b="0"/>
            <wp:docPr id="115651509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15091" name="Gambar 1156515091"/>
                    <pic:cNvPicPr/>
                  </pic:nvPicPr>
                  <pic:blipFill>
                    <a:blip r:embed="rId9"/>
                    <a:stretch>
                      <a:fillRect/>
                    </a:stretch>
                  </pic:blipFill>
                  <pic:spPr>
                    <a:xfrm>
                      <a:off x="0" y="0"/>
                      <a:ext cx="4406900" cy="2235200"/>
                    </a:xfrm>
                    <a:prstGeom prst="rect">
                      <a:avLst/>
                    </a:prstGeom>
                  </pic:spPr>
                </pic:pic>
              </a:graphicData>
            </a:graphic>
          </wp:inline>
        </w:drawing>
      </w:r>
    </w:p>
    <w:p w14:paraId="6583503E" w14:textId="5A99B581" w:rsidR="005E384D" w:rsidRDefault="00000000">
      <w:pPr>
        <w:jc w:val="center"/>
      </w:pPr>
      <w:r>
        <w:rPr>
          <w:i/>
          <w:sz w:val="20"/>
        </w:rPr>
        <w:t>Gambar 3. Penggunaan elemen div dan class pada halaman HTML.</w:t>
      </w:r>
    </w:p>
    <w:p w14:paraId="79AA509B" w14:textId="77777777" w:rsidR="005E384D" w:rsidRDefault="00000000">
      <w:r>
        <w:rPr>
          <w:b/>
        </w:rPr>
        <w:t>4. Mempelajari Internal dan External CSS</w:t>
      </w:r>
    </w:p>
    <w:p w14:paraId="15E354B4" w14:textId="77777777" w:rsidR="005E384D" w:rsidRDefault="00000000">
      <w:pPr>
        <w:ind w:firstLine="709"/>
        <w:jc w:val="both"/>
      </w:pPr>
      <w:r>
        <w:t>Mencoba internal CSS menggunakan tag style pada bagian head. Setelah itu membuat file baru bernama style.css di dalam folder atribut untuk mempraktikkan external CSS. File CSS tersebut dihubungkan dengan index.html menggunakan tag link rel="stylesheet" href="style.css".</w:t>
      </w:r>
    </w:p>
    <w:p w14:paraId="1D78EC47" w14:textId="77777777" w:rsidR="00752E28" w:rsidRDefault="00752E28">
      <w:pPr>
        <w:jc w:val="center"/>
        <w:rPr>
          <w:i/>
          <w:sz w:val="20"/>
        </w:rPr>
      </w:pPr>
      <w:r>
        <w:rPr>
          <w:i/>
          <w:noProof/>
          <w:sz w:val="20"/>
        </w:rPr>
        <w:lastRenderedPageBreak/>
        <w:drawing>
          <wp:inline distT="0" distB="0" distL="0" distR="0" wp14:anchorId="00263B94" wp14:editId="5D4498B2">
            <wp:extent cx="5016500" cy="876300"/>
            <wp:effectExtent l="0" t="0" r="0" b="0"/>
            <wp:docPr id="1613558633"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58633" name="Gambar 1613558633"/>
                    <pic:cNvPicPr/>
                  </pic:nvPicPr>
                  <pic:blipFill>
                    <a:blip r:embed="rId10"/>
                    <a:stretch>
                      <a:fillRect/>
                    </a:stretch>
                  </pic:blipFill>
                  <pic:spPr>
                    <a:xfrm>
                      <a:off x="0" y="0"/>
                      <a:ext cx="5016500" cy="876300"/>
                    </a:xfrm>
                    <a:prstGeom prst="rect">
                      <a:avLst/>
                    </a:prstGeom>
                  </pic:spPr>
                </pic:pic>
              </a:graphicData>
            </a:graphic>
          </wp:inline>
        </w:drawing>
      </w:r>
    </w:p>
    <w:p w14:paraId="0F74E5BC" w14:textId="2BA2BEA8" w:rsidR="005E384D" w:rsidRDefault="00000000">
      <w:pPr>
        <w:jc w:val="center"/>
      </w:pPr>
      <w:r>
        <w:rPr>
          <w:i/>
          <w:sz w:val="20"/>
        </w:rPr>
        <w:t>Gambar 4. File style.css dan penghubung external CSS pada index.html.</w:t>
      </w:r>
    </w:p>
    <w:p w14:paraId="129E0DA1" w14:textId="77777777" w:rsidR="005E384D" w:rsidRDefault="00000000">
      <w:r>
        <w:rPr>
          <w:b/>
        </w:rPr>
        <w:t>5. Menambahkan Style pada External CSS</w:t>
      </w:r>
    </w:p>
    <w:p w14:paraId="547D9308" w14:textId="77777777" w:rsidR="005E384D" w:rsidRDefault="00000000">
      <w:pPr>
        <w:ind w:firstLine="709"/>
        <w:jc w:val="both"/>
      </w:pPr>
      <w:r>
        <w:t>Pada file style.css, menambahkan selector header .header kemudian mengatur background-color, font-family, font-weight, dan font-size. Struktur bagian header pada index.html disesuaikan agar aturan CSS tersebut dapat diterapkan.</w:t>
      </w:r>
    </w:p>
    <w:p w14:paraId="1AD49277" w14:textId="77777777" w:rsidR="00752E28" w:rsidRDefault="00752E28">
      <w:pPr>
        <w:jc w:val="center"/>
        <w:rPr>
          <w:i/>
          <w:sz w:val="20"/>
        </w:rPr>
      </w:pPr>
      <w:r>
        <w:rPr>
          <w:i/>
          <w:noProof/>
          <w:sz w:val="20"/>
        </w:rPr>
        <w:drawing>
          <wp:inline distT="0" distB="0" distL="0" distR="0" wp14:anchorId="70B96BC0" wp14:editId="5FEF4881">
            <wp:extent cx="2895600" cy="2265680"/>
            <wp:effectExtent l="0" t="0" r="0" b="0"/>
            <wp:docPr id="1070842082"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42082" name="Gambar 1070842082"/>
                    <pic:cNvPicPr/>
                  </pic:nvPicPr>
                  <pic:blipFill>
                    <a:blip r:embed="rId11"/>
                    <a:stretch>
                      <a:fillRect/>
                    </a:stretch>
                  </pic:blipFill>
                  <pic:spPr>
                    <a:xfrm>
                      <a:off x="0" y="0"/>
                      <a:ext cx="2895600" cy="2265680"/>
                    </a:xfrm>
                    <a:prstGeom prst="rect">
                      <a:avLst/>
                    </a:prstGeom>
                  </pic:spPr>
                </pic:pic>
              </a:graphicData>
            </a:graphic>
          </wp:inline>
        </w:drawing>
      </w:r>
    </w:p>
    <w:p w14:paraId="410B16F4" w14:textId="3A3B951F" w:rsidR="005E384D" w:rsidRDefault="00000000">
      <w:pPr>
        <w:jc w:val="center"/>
      </w:pPr>
      <w:r>
        <w:rPr>
          <w:i/>
          <w:sz w:val="20"/>
        </w:rPr>
        <w:t>Gambar 5. Kode CSS pada file style.css.</w:t>
      </w:r>
    </w:p>
    <w:p w14:paraId="617C54D9" w14:textId="77777777" w:rsidR="005E384D" w:rsidRDefault="00000000">
      <w:r>
        <w:rPr>
          <w:b/>
        </w:rPr>
        <w:t>6. Menjalankan dan Memeriksa Hasil</w:t>
      </w:r>
    </w:p>
    <w:p w14:paraId="79CFEA3C" w14:textId="77777777" w:rsidR="005E384D" w:rsidRDefault="00000000">
      <w:pPr>
        <w:ind w:firstLine="709"/>
        <w:jc w:val="both"/>
      </w:pPr>
      <w:r>
        <w:t>Menjalankan index.html melalui Live Server dan memeriksa hasilnya pada browser. Halaman biodata dapat menampilkan foto, data diri, deskripsi singkat, media sosial, website kampus, serta perubahan tampilan dari CSS.</w:t>
      </w:r>
    </w:p>
    <w:p w14:paraId="3144ABC5" w14:textId="77777777" w:rsidR="00752E28" w:rsidRDefault="00752E28">
      <w:pPr>
        <w:jc w:val="center"/>
        <w:rPr>
          <w:i/>
          <w:sz w:val="20"/>
        </w:rPr>
      </w:pPr>
      <w:r>
        <w:rPr>
          <w:i/>
          <w:noProof/>
          <w:sz w:val="20"/>
        </w:rPr>
        <w:drawing>
          <wp:inline distT="0" distB="0" distL="0" distR="0" wp14:anchorId="210C6018" wp14:editId="4DD52D94">
            <wp:extent cx="2997200" cy="1757680"/>
            <wp:effectExtent l="0" t="0" r="0" b="0"/>
            <wp:docPr id="1958279752"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79752" name="Gambar 1958279752"/>
                    <pic:cNvPicPr/>
                  </pic:nvPicPr>
                  <pic:blipFill>
                    <a:blip r:embed="rId12"/>
                    <a:stretch>
                      <a:fillRect/>
                    </a:stretch>
                  </pic:blipFill>
                  <pic:spPr>
                    <a:xfrm>
                      <a:off x="0" y="0"/>
                      <a:ext cx="2997200" cy="1757680"/>
                    </a:xfrm>
                    <a:prstGeom prst="rect">
                      <a:avLst/>
                    </a:prstGeom>
                  </pic:spPr>
                </pic:pic>
              </a:graphicData>
            </a:graphic>
          </wp:inline>
        </w:drawing>
      </w:r>
    </w:p>
    <w:p w14:paraId="708248F3" w14:textId="5DD78CE2" w:rsidR="005E384D" w:rsidRDefault="00000000">
      <w:pPr>
        <w:jc w:val="center"/>
      </w:pPr>
      <w:r>
        <w:rPr>
          <w:i/>
          <w:sz w:val="20"/>
        </w:rPr>
        <w:t>Gambar 6. Tampilan akhir halaman biodata pada browser.</w:t>
      </w:r>
    </w:p>
    <w:p w14:paraId="51358D4F" w14:textId="77777777" w:rsidR="005E384D" w:rsidRDefault="00000000">
      <w:pPr>
        <w:spacing w:before="160" w:after="80"/>
      </w:pPr>
      <w:r>
        <w:rPr>
          <w:b/>
        </w:rPr>
        <w:lastRenderedPageBreak/>
        <w:t>E. Source Code</w:t>
      </w:r>
    </w:p>
    <w:p w14:paraId="0E7AF348" w14:textId="77777777" w:rsidR="005E384D" w:rsidRDefault="00000000">
      <w:r>
        <w:rPr>
          <w:b/>
        </w:rPr>
        <w:t>1. index.html</w:t>
      </w:r>
    </w:p>
    <w:p w14:paraId="1DD3D3FF" w14:textId="77777777" w:rsidR="005E384D" w:rsidRDefault="00000000">
      <w:r>
        <w:rPr>
          <w:rFonts w:ascii="Courier New" w:hAnsi="Courier New"/>
          <w:sz w:val="18"/>
        </w:rPr>
        <w:t>&lt;!DOCTYPE html&gt;</w:t>
      </w:r>
      <w:r>
        <w:rPr>
          <w:rFonts w:ascii="Courier New" w:hAnsi="Courier New"/>
          <w:sz w:val="18"/>
        </w:rPr>
        <w:br/>
        <w:t>&lt;html lang="id"&gt;</w:t>
      </w:r>
      <w:r>
        <w:rPr>
          <w:rFonts w:ascii="Courier New" w:hAnsi="Courier New"/>
          <w:sz w:val="18"/>
        </w:rPr>
        <w:br/>
        <w:t>&lt;head&gt;</w:t>
      </w:r>
      <w:r>
        <w:rPr>
          <w:rFonts w:ascii="Courier New" w:hAnsi="Courier New"/>
          <w:sz w:val="18"/>
        </w:rPr>
        <w:br/>
        <w:t xml:space="preserve">    &lt;meta charset="UTF-8"&gt;</w:t>
      </w:r>
      <w:r>
        <w:rPr>
          <w:rFonts w:ascii="Courier New" w:hAnsi="Courier New"/>
          <w:sz w:val="18"/>
        </w:rPr>
        <w:br/>
        <w:t xml:space="preserve">    &lt;meta name="viewport" content="width=device-width, initial-scale=1.0"&gt;</w:t>
      </w:r>
      <w:r>
        <w:rPr>
          <w:rFonts w:ascii="Courier New" w:hAnsi="Courier New"/>
          <w:sz w:val="18"/>
        </w:rPr>
        <w:br/>
        <w:t xml:space="preserve">    &lt;title&gt;Biodata Patrik Janssen&lt;/title&gt;</w:t>
      </w:r>
      <w:r>
        <w:rPr>
          <w:rFonts w:ascii="Courier New" w:hAnsi="Courier New"/>
          <w:sz w:val="18"/>
        </w:rPr>
        <w:br/>
        <w:t xml:space="preserve">    &lt;link rel="stylesheet" href="style.css"&gt;</w:t>
      </w:r>
      <w:r>
        <w:rPr>
          <w:rFonts w:ascii="Courier New" w:hAnsi="Courier New"/>
          <w:sz w:val="18"/>
        </w:rPr>
        <w:br/>
        <w:t>&lt;/head&gt;</w:t>
      </w:r>
      <w:r>
        <w:rPr>
          <w:rFonts w:ascii="Courier New" w:hAnsi="Courier New"/>
          <w:sz w:val="18"/>
        </w:rPr>
        <w:br/>
      </w:r>
      <w:r>
        <w:rPr>
          <w:rFonts w:ascii="Courier New" w:hAnsi="Courier New"/>
          <w:sz w:val="18"/>
        </w:rPr>
        <w:br/>
        <w:t>&lt;body&gt;</w:t>
      </w:r>
      <w:r>
        <w:rPr>
          <w:rFonts w:ascii="Courier New" w:hAnsi="Courier New"/>
          <w:sz w:val="18"/>
        </w:rPr>
        <w:br/>
      </w:r>
      <w:r>
        <w:rPr>
          <w:rFonts w:ascii="Courier New" w:hAnsi="Courier New"/>
          <w:sz w:val="18"/>
        </w:rPr>
        <w:br/>
        <w:t xml:space="preserve">    &lt;header&gt;</w:t>
      </w:r>
      <w:r>
        <w:rPr>
          <w:rFonts w:ascii="Courier New" w:hAnsi="Courier New"/>
          <w:sz w:val="18"/>
        </w:rPr>
        <w:br/>
        <w:t xml:space="preserve">        &lt;div class="header"&gt;</w:t>
      </w:r>
      <w:r>
        <w:rPr>
          <w:rFonts w:ascii="Courier New" w:hAnsi="Courier New"/>
          <w:sz w:val="18"/>
        </w:rPr>
        <w:br/>
        <w:t xml:space="preserve">            &lt;h1&gt;Biodata Mahasiswa&lt;/h1&gt;</w:t>
      </w:r>
      <w:r>
        <w:rPr>
          <w:rFonts w:ascii="Courier New" w:hAnsi="Courier New"/>
          <w:sz w:val="18"/>
        </w:rPr>
        <w:br/>
      </w:r>
      <w:r>
        <w:rPr>
          <w:rFonts w:ascii="Courier New" w:hAnsi="Courier New"/>
          <w:sz w:val="18"/>
        </w:rPr>
        <w:br/>
        <w:t xml:space="preserve">            &lt;img src="FotoPatrikJanssen.JPEG"</w:t>
      </w:r>
      <w:r>
        <w:rPr>
          <w:rFonts w:ascii="Courier New" w:hAnsi="Courier New"/>
          <w:sz w:val="18"/>
        </w:rPr>
        <w:br/>
        <w:t xml:space="preserve">                 alt="Foto Patrik Janssen"</w:t>
      </w:r>
      <w:r>
        <w:rPr>
          <w:rFonts w:ascii="Courier New" w:hAnsi="Courier New"/>
          <w:sz w:val="18"/>
        </w:rPr>
        <w:br/>
        <w:t xml:space="preserve">                 srcset=""</w:t>
      </w:r>
      <w:r>
        <w:rPr>
          <w:rFonts w:ascii="Courier New" w:hAnsi="Courier New"/>
          <w:sz w:val="18"/>
        </w:rPr>
        <w:br/>
        <w:t xml:space="preserve">                 style="height: 200px;"&gt;</w:t>
      </w:r>
      <w:r>
        <w:rPr>
          <w:rFonts w:ascii="Courier New" w:hAnsi="Courier New"/>
          <w:sz w:val="18"/>
        </w:rPr>
        <w:br/>
        <w:t xml:space="preserve">        &lt;/div&gt;</w:t>
      </w:r>
      <w:r>
        <w:rPr>
          <w:rFonts w:ascii="Courier New" w:hAnsi="Courier New"/>
          <w:sz w:val="18"/>
        </w:rPr>
        <w:br/>
        <w:t xml:space="preserve">    &lt;/header&gt;</w:t>
      </w:r>
      <w:r>
        <w:rPr>
          <w:rFonts w:ascii="Courier New" w:hAnsi="Courier New"/>
          <w:sz w:val="18"/>
        </w:rPr>
        <w:br/>
      </w:r>
      <w:r>
        <w:rPr>
          <w:rFonts w:ascii="Courier New" w:hAnsi="Courier New"/>
          <w:sz w:val="18"/>
        </w:rPr>
        <w:br/>
        <w:t xml:space="preserve">    &lt;div class="data-diri"&gt;</w:t>
      </w:r>
      <w:r>
        <w:rPr>
          <w:rFonts w:ascii="Courier New" w:hAnsi="Courier New"/>
          <w:sz w:val="18"/>
        </w:rPr>
        <w:br/>
        <w:t xml:space="preserve">        &lt;h2&gt;Data Diri&lt;/h2&gt;</w:t>
      </w:r>
      <w:r>
        <w:rPr>
          <w:rFonts w:ascii="Courier New" w:hAnsi="Courier New"/>
          <w:sz w:val="18"/>
        </w:rPr>
        <w:br/>
        <w:t xml:space="preserve">        &lt;p&gt;Nama: Patrik Janssen&lt;/p&gt;</w:t>
      </w:r>
      <w:r>
        <w:rPr>
          <w:rFonts w:ascii="Courier New" w:hAnsi="Courier New"/>
          <w:sz w:val="18"/>
        </w:rPr>
        <w:br/>
        <w:t xml:space="preserve">        &lt;p&gt;NIM: 2511102441301&lt;/p&gt;</w:t>
      </w:r>
      <w:r>
        <w:rPr>
          <w:rFonts w:ascii="Courier New" w:hAnsi="Courier New"/>
          <w:sz w:val="18"/>
        </w:rPr>
        <w:br/>
        <w:t xml:space="preserve">        &lt;p&gt;Program Studi: Teknik Informatika&lt;/p&gt;</w:t>
      </w:r>
      <w:r>
        <w:rPr>
          <w:rFonts w:ascii="Courier New" w:hAnsi="Courier New"/>
          <w:sz w:val="18"/>
        </w:rPr>
        <w:br/>
        <w:t xml:space="preserve">        &lt;p&gt;Universitas: Universitas Muhammadiyah Kalimantan Timur&lt;/p&gt;</w:t>
      </w:r>
      <w:r>
        <w:rPr>
          <w:rFonts w:ascii="Courier New" w:hAnsi="Courier New"/>
          <w:sz w:val="18"/>
        </w:rPr>
        <w:br/>
        <w:t xml:space="preserve">        &lt;p&gt;Semester: 3&lt;/p&gt;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&lt;div class="tentang-saya"&gt;</w:t>
      </w:r>
      <w:r>
        <w:rPr>
          <w:rFonts w:ascii="Courier New" w:hAnsi="Courier New"/>
          <w:sz w:val="18"/>
        </w:rPr>
        <w:br/>
        <w:t xml:space="preserve">        &lt;h2&gt;Tentang Saya&lt;/h2&gt;</w:t>
      </w:r>
      <w:r>
        <w:rPr>
          <w:rFonts w:ascii="Courier New" w:hAnsi="Courier New"/>
          <w:sz w:val="18"/>
        </w:rPr>
        <w:br/>
        <w:t xml:space="preserve">        &lt;p&gt;</w:t>
      </w:r>
      <w:r>
        <w:rPr>
          <w:rFonts w:ascii="Courier New" w:hAnsi="Courier New"/>
          <w:sz w:val="18"/>
        </w:rPr>
        <w:br/>
        <w:t xml:space="preserve">            Halo! Nama saya Patrik Janssen. Saya adalah mahasiswa Teknik Informatika</w:t>
      </w:r>
      <w:r>
        <w:rPr>
          <w:rFonts w:ascii="Courier New" w:hAnsi="Courier New"/>
          <w:sz w:val="18"/>
        </w:rPr>
        <w:br/>
        <w:t xml:space="preserve">            yang sedang mempelajari Praktikum Pemrograman Web.</w:t>
      </w:r>
      <w:r>
        <w:rPr>
          <w:rFonts w:ascii="Courier New" w:hAnsi="Courier New"/>
          <w:sz w:val="18"/>
        </w:rPr>
        <w:br/>
        <w:t xml:space="preserve">        &lt;/p&gt;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&lt;div class="media-sosial"&gt;</w:t>
      </w:r>
      <w:r>
        <w:rPr>
          <w:rFonts w:ascii="Courier New" w:hAnsi="Courier New"/>
          <w:sz w:val="18"/>
        </w:rPr>
        <w:br/>
        <w:t xml:space="preserve">        &lt;h2&gt;Media Sosial&lt;/h2&gt;</w:t>
      </w:r>
      <w:r>
        <w:rPr>
          <w:rFonts w:ascii="Courier New" w:hAnsi="Courier New"/>
          <w:sz w:val="18"/>
        </w:rPr>
        <w:br/>
        <w:t xml:space="preserve">        &lt;p&gt;</w:t>
      </w:r>
      <w:r>
        <w:rPr>
          <w:rFonts w:ascii="Courier New" w:hAnsi="Courier New"/>
          <w:sz w:val="18"/>
        </w:rPr>
        <w:br/>
        <w:t xml:space="preserve">            Instagram:</w:t>
      </w:r>
      <w:r>
        <w:rPr>
          <w:rFonts w:ascii="Courier New" w:hAnsi="Courier New"/>
          <w:sz w:val="18"/>
        </w:rPr>
        <w:br/>
        <w:t xml:space="preserve">            &lt;a href="https://www.instagram.com/patrikjanssen._?igsi=azlnYWpodWJxc3Zx&amp;utm_source=qr"</w:t>
      </w:r>
      <w:r>
        <w:rPr>
          <w:rFonts w:ascii="Courier New" w:hAnsi="Courier New"/>
          <w:sz w:val="18"/>
        </w:rPr>
        <w:br/>
        <w:t xml:space="preserve">               target="_blank"&gt;</w:t>
      </w:r>
      <w:r>
        <w:rPr>
          <w:rFonts w:ascii="Courier New" w:hAnsi="Courier New"/>
          <w:sz w:val="18"/>
        </w:rPr>
        <w:br/>
        <w:t xml:space="preserve">                @patrikjanssen._</w:t>
      </w:r>
      <w:r>
        <w:rPr>
          <w:rFonts w:ascii="Courier New" w:hAnsi="Courier New"/>
          <w:sz w:val="18"/>
        </w:rPr>
        <w:br/>
        <w:t xml:space="preserve">            &lt;/a&gt;</w:t>
      </w:r>
      <w:r>
        <w:rPr>
          <w:rFonts w:ascii="Courier New" w:hAnsi="Courier New"/>
          <w:sz w:val="18"/>
        </w:rPr>
        <w:br/>
        <w:t xml:space="preserve">        &lt;/p&gt;</w:t>
      </w:r>
      <w:r>
        <w:rPr>
          <w:rFonts w:ascii="Courier New" w:hAnsi="Courier New"/>
          <w:sz w:val="18"/>
        </w:rPr>
        <w:br/>
        <w:t xml:space="preserve">    &lt;/div&gt;</w:t>
      </w:r>
      <w:r>
        <w:rPr>
          <w:rFonts w:ascii="Courier New" w:hAnsi="Courier New"/>
          <w:sz w:val="18"/>
        </w:rPr>
        <w:br/>
      </w:r>
      <w:r>
        <w:rPr>
          <w:rFonts w:ascii="Courier New" w:hAnsi="Courier New"/>
          <w:sz w:val="18"/>
        </w:rPr>
        <w:br/>
      </w:r>
      <w:r>
        <w:rPr>
          <w:rFonts w:ascii="Courier New" w:hAnsi="Courier New"/>
          <w:sz w:val="18"/>
        </w:rPr>
        <w:lastRenderedPageBreak/>
        <w:t xml:space="preserve">    &lt;div class="website-kampus"&gt;</w:t>
      </w:r>
      <w:r>
        <w:rPr>
          <w:rFonts w:ascii="Courier New" w:hAnsi="Courier New"/>
          <w:sz w:val="18"/>
        </w:rPr>
        <w:br/>
        <w:t xml:space="preserve">        &lt;h2&gt;Website Kampus&lt;/h2&gt;</w:t>
      </w:r>
      <w:r>
        <w:rPr>
          <w:rFonts w:ascii="Courier New" w:hAnsi="Courier New"/>
          <w:sz w:val="18"/>
        </w:rPr>
        <w:br/>
        <w:t xml:space="preserve">        &lt;a href="https://umkt.ac.id" target="_blank"&gt;Website UMKT&lt;/a&gt;</w:t>
      </w:r>
      <w:r>
        <w:rPr>
          <w:rFonts w:ascii="Courier New" w:hAnsi="Courier New"/>
          <w:sz w:val="18"/>
        </w:rPr>
        <w:br/>
        <w:t xml:space="preserve">    &lt;/div&gt;</w:t>
      </w:r>
      <w:r>
        <w:rPr>
          <w:rFonts w:ascii="Courier New" w:hAnsi="Courier New"/>
          <w:sz w:val="18"/>
        </w:rPr>
        <w:br/>
      </w:r>
      <w:r>
        <w:rPr>
          <w:rFonts w:ascii="Courier New" w:hAnsi="Courier New"/>
          <w:sz w:val="18"/>
        </w:rPr>
        <w:br/>
        <w:t>&lt;/body&gt;</w:t>
      </w:r>
      <w:r>
        <w:rPr>
          <w:rFonts w:ascii="Courier New" w:hAnsi="Courier New"/>
          <w:sz w:val="18"/>
        </w:rPr>
        <w:br/>
        <w:t>&lt;/html&gt;</w:t>
      </w:r>
    </w:p>
    <w:p w14:paraId="62789203" w14:textId="77777777" w:rsidR="005E384D" w:rsidRDefault="00000000">
      <w:r>
        <w:rPr>
          <w:b/>
        </w:rPr>
        <w:t>2. style.css</w:t>
      </w:r>
    </w:p>
    <w:p w14:paraId="468655A8" w14:textId="77777777" w:rsidR="005E384D" w:rsidRDefault="00000000">
      <w:r>
        <w:rPr>
          <w:rFonts w:ascii="Courier New" w:hAnsi="Courier New"/>
          <w:sz w:val="18"/>
        </w:rPr>
        <w:t>header .header {</w:t>
      </w:r>
      <w:r>
        <w:rPr>
          <w:rFonts w:ascii="Courier New" w:hAnsi="Courier New"/>
          <w:sz w:val="18"/>
        </w:rPr>
        <w:br/>
        <w:t xml:space="preserve">    background-color: red;</w:t>
      </w:r>
      <w:r>
        <w:rPr>
          <w:rFonts w:ascii="Courier New" w:hAnsi="Courier New"/>
          <w:sz w:val="18"/>
        </w:rPr>
        <w:br/>
        <w:t xml:space="preserve">    font-family: "Courier New", Courier, monospace;</w:t>
      </w:r>
      <w:r>
        <w:rPr>
          <w:rFonts w:ascii="Courier New" w:hAnsi="Courier New"/>
          <w:sz w:val="18"/>
        </w:rPr>
        <w:br/>
        <w:t xml:space="preserve">    font-weight: 600;</w:t>
      </w:r>
      <w:r>
        <w:rPr>
          <w:rFonts w:ascii="Courier New" w:hAnsi="Courier New"/>
          <w:sz w:val="18"/>
        </w:rPr>
        <w:br/>
        <w:t xml:space="preserve">    font-size: large;</w:t>
      </w:r>
      <w:r>
        <w:rPr>
          <w:rFonts w:ascii="Courier New" w:hAnsi="Courier New"/>
          <w:sz w:val="18"/>
        </w:rPr>
        <w:br/>
        <w:t>}</w:t>
      </w:r>
    </w:p>
    <w:p w14:paraId="2A90DC55" w14:textId="77777777" w:rsidR="005E384D" w:rsidRDefault="00000000">
      <w:pPr>
        <w:spacing w:before="160" w:after="80"/>
      </w:pPr>
      <w:r>
        <w:rPr>
          <w:b/>
        </w:rPr>
        <w:t>F. Hasil Praktikum</w:t>
      </w:r>
    </w:p>
    <w:p w14:paraId="12617B9A" w14:textId="77777777" w:rsidR="005E384D" w:rsidRDefault="00000000">
      <w:pPr>
        <w:ind w:firstLine="709"/>
        <w:jc w:val="both"/>
      </w:pPr>
      <w:r>
        <w:t>Hasil dari praktikum ini adalah halaman biodata yang telah menggunakan atribut HTML, elemen div, dan CSS. File HTML telah dihubungkan dengan file style.css sehingga pengaturan tampilan dapat dipisahkan dari struktur halaman. Halaman dapat dijalankan melalui Live Server dan ditampilkan pada browser.</w:t>
      </w:r>
    </w:p>
    <w:p w14:paraId="40CF8ACD" w14:textId="77777777" w:rsidR="005E384D" w:rsidRDefault="00000000">
      <w:pPr>
        <w:spacing w:before="160" w:after="80"/>
      </w:pPr>
      <w:r>
        <w:rPr>
          <w:b/>
        </w:rPr>
        <w:t>G. Kesimpulan</w:t>
      </w:r>
    </w:p>
    <w:p w14:paraId="750CBBBA" w14:textId="77777777" w:rsidR="005E384D" w:rsidRDefault="00000000">
      <w:pPr>
        <w:ind w:firstLine="709"/>
        <w:jc w:val="both"/>
      </w:pPr>
      <w:r>
        <w:t>Berdasarkan praktikum yang telah dilakukan, atribut HTML dapat digunakan untuk memberikan informasi dan pengaturan tambahan pada elemen HTML. Elemen div membantu mengelompokkan bagian halaman, sedangkan CSS digunakan untuk mengatur tampilan web. CSS dapat diterapkan secara inline, internal, maupun eksternal. Penggunaan external CSS membuat struktur HTML lebih terorganisasi karena aturan tampilan disimpan pada file style.css yang terpisah.</w:t>
      </w:r>
    </w:p>
    <w:sectPr w:rsidR="005E384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529443325">
    <w:abstractNumId w:val="8"/>
  </w:num>
  <w:num w:numId="2" w16cid:durableId="2113234132">
    <w:abstractNumId w:val="6"/>
  </w:num>
  <w:num w:numId="3" w16cid:durableId="1212958789">
    <w:abstractNumId w:val="5"/>
  </w:num>
  <w:num w:numId="4" w16cid:durableId="1570847082">
    <w:abstractNumId w:val="4"/>
  </w:num>
  <w:num w:numId="5" w16cid:durableId="1868643088">
    <w:abstractNumId w:val="7"/>
  </w:num>
  <w:num w:numId="6" w16cid:durableId="885139132">
    <w:abstractNumId w:val="3"/>
  </w:num>
  <w:num w:numId="7" w16cid:durableId="803155657">
    <w:abstractNumId w:val="2"/>
  </w:num>
  <w:num w:numId="8" w16cid:durableId="2002124887">
    <w:abstractNumId w:val="1"/>
  </w:num>
  <w:num w:numId="9" w16cid:durableId="457795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728E"/>
    <w:rsid w:val="005E384D"/>
    <w:rsid w:val="00752E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9676E"/>
  <w14:defaultImageDpi w14:val="300"/>
  <w15:docId w15:val="{5A6B652F-A51D-3B44-AB37-B5DE31CA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876</Words>
  <Characters>4995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Patrik Janssen</cp:lastModifiedBy>
  <cp:revision>2</cp:revision>
  <dcterms:created xsi:type="dcterms:W3CDTF">2026-09-11T08:48:00Z</dcterms:created>
  <dcterms:modified xsi:type="dcterms:W3CDTF">2026-09-11T08:48:00Z</dcterms:modified>
  <cp:category/>
</cp:coreProperties>
</file>